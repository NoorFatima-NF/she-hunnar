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color w:val="78350F"/>
          <w:sz w:val="48"/>
        </w:rPr>
        <w:t>SHE HUNNAR MARKETPLACE</w:t>
      </w:r>
    </w:p>
    <w:p>
      <w:pPr>
        <w:spacing w:after="280"/>
        <w:jc w:val="center"/>
      </w:pPr>
      <w:r>
        <w:rPr>
          <w:i/>
          <w:color w:val="475569"/>
          <w:sz w:val="26"/>
        </w:rPr>
        <w:t>Complete Database Architecture, Entity Relationship &amp; Data Dictionary Report</w:t>
      </w:r>
    </w:p>
    <w:tbl>
      <w:tblPr>
        <w:tblW w:type="auto" w:w="0"/>
        <w:jc w:val="center"/>
        <w:tblLook w:firstColumn="1" w:firstRow="1" w:lastColumn="0" w:lastRow="0" w:noHBand="0" w:noVBand="1" w:val="04A0"/>
      </w:tblPr>
      <w:tblGrid>
        <w:gridCol w:w="2484"/>
        <w:gridCol w:w="2484"/>
        <w:gridCol w:w="2484"/>
        <w:gridCol w:w="2484"/>
      </w:tblGrid>
      <w:tr>
        <w:tc>
          <w:tcPr>
            <w:tcW w:type="dxa" w:w="2484"/>
            <w:shd w:fill="F1F5F9"/>
            <w:tcMar>
              <w:top w:w="60" w:type="dxa"/>
              <w:bottom w:w="60" w:type="dxa"/>
              <w:left w:w="100" w:type="dxa"/>
              <w:right w:w="100" w:type="dxa"/>
            </w:tcMar>
          </w:tcPr>
          <w:p>
            <w:r>
              <w:rPr>
                <w:b/>
                <w:sz w:val="17"/>
              </w:rPr>
              <w:t>Project: She Hunnar Multi-Vendor</w:t>
            </w:r>
          </w:p>
        </w:tc>
        <w:tc>
          <w:tcPr>
            <w:tcW w:type="dxa" w:w="2484"/>
            <w:shd w:fill="F1F5F9"/>
            <w:tcMar>
              <w:top w:w="60" w:type="dxa"/>
              <w:bottom w:w="60" w:type="dxa"/>
              <w:left w:w="100" w:type="dxa"/>
              <w:right w:w="100" w:type="dxa"/>
            </w:tcMar>
          </w:tcPr>
          <w:p>
            <w:r>
              <w:rPr>
                <w:b w:val="0"/>
                <w:sz w:val="17"/>
              </w:rPr>
              <w:t>Engine: PostgreSQL / Supabase / Prisma</w:t>
            </w:r>
          </w:p>
        </w:tc>
        <w:tc>
          <w:tcPr>
            <w:tcW w:type="dxa" w:w="2484"/>
            <w:shd w:fill="F1F5F9"/>
            <w:tcMar>
              <w:top w:w="60" w:type="dxa"/>
              <w:bottom w:w="60" w:type="dxa"/>
              <w:left w:w="100" w:type="dxa"/>
              <w:right w:w="100" w:type="dxa"/>
            </w:tcMar>
          </w:tcPr>
          <w:p>
            <w:r>
              <w:rPr>
                <w:b/>
                <w:sz w:val="17"/>
              </w:rPr>
              <w:t>Safepay Status: Sandbox 3D-Secure</w:t>
            </w:r>
          </w:p>
        </w:tc>
        <w:tc>
          <w:tcPr>
            <w:tcW w:type="dxa" w:w="2484"/>
            <w:shd w:fill="F1F5F9"/>
            <w:tcMar>
              <w:top w:w="60" w:type="dxa"/>
              <w:bottom w:w="60" w:type="dxa"/>
              <w:left w:w="100" w:type="dxa"/>
              <w:right w:w="100" w:type="dxa"/>
            </w:tcMar>
          </w:tcPr>
          <w:p>
            <w:r>
              <w:rPr>
                <w:b w:val="0"/>
                <w:sz w:val="17"/>
              </w:rPr>
              <w:t>Version: 1.0 Production</w:t>
            </w:r>
          </w:p>
        </w:tc>
      </w:tr>
      <w:tr>
        <w:tc>
          <w:tcPr>
            <w:tcW w:type="dxa" w:w="2484"/>
            <w:shd w:fill="F1F5F9"/>
            <w:tcMar>
              <w:top w:w="60" w:type="dxa"/>
              <w:bottom w:w="60" w:type="dxa"/>
              <w:left w:w="100" w:type="dxa"/>
              <w:right w:w="100" w:type="dxa"/>
            </w:tcMar>
          </w:tcPr>
          <w:p>
            <w:r>
              <w:rPr>
                <w:b w:val="0"/>
                <w:sz w:val="17"/>
              </w:rPr>
              <w:t>Architecture: Multi-Vendor Split Escrow</w:t>
            </w:r>
          </w:p>
        </w:tc>
        <w:tc>
          <w:tcPr>
            <w:tcW w:type="dxa" w:w="2484"/>
            <w:shd w:fill="F1F5F9"/>
            <w:tcMar>
              <w:top w:w="60" w:type="dxa"/>
              <w:bottom w:w="60" w:type="dxa"/>
              <w:left w:w="100" w:type="dxa"/>
              <w:right w:w="100" w:type="dxa"/>
            </w:tcMar>
          </w:tcPr>
          <w:p>
            <w:r>
              <w:rPr>
                <w:b/>
                <w:sz w:val="17"/>
              </w:rPr>
              <w:t>Total Tables: 21 Relational Tables</w:t>
            </w:r>
          </w:p>
        </w:tc>
        <w:tc>
          <w:tcPr>
            <w:tcW w:type="dxa" w:w="2484"/>
            <w:shd w:fill="F1F5F9"/>
            <w:tcMar>
              <w:top w:w="60" w:type="dxa"/>
              <w:bottom w:w="60" w:type="dxa"/>
              <w:left w:w="100" w:type="dxa"/>
              <w:right w:w="100" w:type="dxa"/>
            </w:tcMar>
          </w:tcPr>
          <w:p>
            <w:r>
              <w:rPr>
                <w:b w:val="0"/>
                <w:sz w:val="17"/>
              </w:rPr>
              <w:t>Author: Lead Database Architect</w:t>
            </w:r>
          </w:p>
        </w:tc>
        <w:tc>
          <w:tcPr>
            <w:tcW w:type="dxa" w:w="2484"/>
            <w:shd w:fill="F1F5F9"/>
            <w:tcMar>
              <w:top w:w="60" w:type="dxa"/>
              <w:bottom w:w="60" w:type="dxa"/>
              <w:left w:w="100" w:type="dxa"/>
              <w:right w:w="100" w:type="dxa"/>
            </w:tcMar>
          </w:tcPr>
          <w:p>
            <w:r>
              <w:rPr>
                <w:b w:val="0"/>
                <w:sz w:val="17"/>
              </w:rPr>
              <w:t>Date: August 2026</w:t>
            </w:r>
          </w:p>
        </w:tc>
      </w:tr>
    </w:tbl>
    <w:p>
      <w:pPr>
        <w:spacing w:after="200"/>
      </w:pPr>
    </w:p>
    <w:p>
      <w:pPr>
        <w:pStyle w:val="Heading1"/>
        <w:spacing w:before="360" w:after="160"/>
      </w:pPr>
      <w:r>
        <w:rPr>
          <w:b/>
          <w:color w:val="1E293B"/>
          <w:sz w:val="36"/>
        </w:rPr>
        <w:t>1. Executive Summary &amp; Architecture Overview</w:t>
      </w:r>
    </w:p>
    <w:p>
      <w:pPr>
        <w:spacing w:line="276" w:lineRule="auto"/>
      </w:pPr>
      <w:r>
        <w:t>She Hunnar is a specialized handmade jewelry and artisan craft marketplace designed to empower independent craft makers and female artisans across Pakistan. The database architecture is engineered around high performance, strict referential integrity, automated multi-vendor order fulfillment, and secure escrow payment handling.</w:t>
      </w:r>
    </w:p>
    <w:p>
      <w:r>
        <w:t>Core Architectural Highlights:</w:t>
        <w:br/>
        <w:t>• Multi-Vendor Sub-Order Splitting: When a customer orders items from multiple artisan shops, the system records one Master Order and automatically splits it into individual Seller Sub-Orders for separate tracking, courier generation, and shipping calculations.</w:t>
        <w:br/>
        <w:t>• Safepay Sandbox Integration: Fully integrated with Safepay's official Hosted Checkout API, storing session tracker tokens, HMAC-SHA256 verification signatures, and payment verification timestamps.</w:t>
        <w:br/>
        <w:t>• Bespoke Customization Engine: Supports custom engraved names, initials, font choices, birthstones, and buyer notes.</w:t>
        <w:br/>
        <w:t>• Artisan Studio Governance: Comprehensive verification with CNIC snapshots, pickup addresses, commission deductions, and automated payout requests.</w:t>
      </w:r>
    </w:p>
    <w:p>
      <w:pPr>
        <w:pStyle w:val="Heading1"/>
        <w:spacing w:before="360" w:after="160"/>
      </w:pPr>
      <w:r>
        <w:rPr>
          <w:b/>
          <w:color w:val="1E293B"/>
          <w:sz w:val="36"/>
        </w:rPr>
        <w:t>2. Entity Relationship (ER) Diagram &amp; Table Relationships</w:t>
      </w:r>
    </w:p>
    <w:p>
      <w:r>
        <w:t>Below is the complete architectural entity relationship mapping illustrating foreign key hierarchies, cardinalities, and cascades across all subsystems: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872"/>
            <w:shd w:fill="1E293B"/>
            <w:tcMar>
              <w:top w:w="120" w:type="dxa"/>
              <w:bottom w:w="120" w:type="dxa"/>
              <w:left w:w="150" w:type="dxa"/>
              <w:right w:w="150" w:type="dxa"/>
            </w:tcMar>
          </w:tcPr>
          <w:p>
            <w:pPr>
              <w:jc w:val="left"/>
            </w:pPr>
            <w:r>
              <w:rPr>
                <w:b/>
                <w:color w:val="FFFFFF"/>
                <w:sz w:val="19"/>
              </w:rPr>
              <w:t>Parent Entity</w:t>
            </w:r>
          </w:p>
        </w:tc>
        <w:tc>
          <w:tcPr>
            <w:tcW w:type="dxa" w:w="1728"/>
            <w:shd w:fill="1E293B"/>
            <w:tcMar>
              <w:top w:w="120" w:type="dxa"/>
              <w:bottom w:w="120" w:type="dxa"/>
              <w:left w:w="150" w:type="dxa"/>
              <w:right w:w="150" w:type="dxa"/>
            </w:tcMar>
          </w:tcPr>
          <w:p>
            <w:pPr>
              <w:jc w:val="left"/>
            </w:pPr>
            <w:r>
              <w:rPr>
                <w:b/>
                <w:color w:val="FFFFFF"/>
                <w:sz w:val="19"/>
              </w:rPr>
              <w:t>Relationship</w:t>
            </w:r>
          </w:p>
        </w:tc>
        <w:tc>
          <w:tcPr>
            <w:tcW w:type="dxa" w:w="2160"/>
            <w:shd w:fill="1E293B"/>
            <w:tcMar>
              <w:top w:w="120" w:type="dxa"/>
              <w:bottom w:w="120" w:type="dxa"/>
              <w:left w:w="150" w:type="dxa"/>
              <w:right w:w="150" w:type="dxa"/>
            </w:tcMar>
          </w:tcPr>
          <w:p>
            <w:pPr>
              <w:jc w:val="left"/>
            </w:pPr>
            <w:r>
              <w:rPr>
                <w:b/>
                <w:color w:val="FFFFFF"/>
                <w:sz w:val="19"/>
              </w:rPr>
              <w:t>Child Entity</w:t>
            </w:r>
          </w:p>
        </w:tc>
        <w:tc>
          <w:tcPr>
            <w:tcW w:type="dxa" w:w="1296"/>
            <w:shd w:fill="1E293B"/>
            <w:tcMar>
              <w:top w:w="120" w:type="dxa"/>
              <w:bottom w:w="120" w:type="dxa"/>
              <w:left w:w="150" w:type="dxa"/>
              <w:right w:w="150" w:type="dxa"/>
            </w:tcMar>
          </w:tcPr>
          <w:p>
            <w:pPr>
              <w:jc w:val="left"/>
            </w:pPr>
            <w:r>
              <w:rPr>
                <w:b/>
                <w:color w:val="FFFFFF"/>
                <w:sz w:val="19"/>
              </w:rPr>
              <w:t>Cardinality</w:t>
            </w:r>
          </w:p>
        </w:tc>
        <w:tc>
          <w:tcPr>
            <w:tcW w:type="dxa" w:w="3312"/>
            <w:shd w:fill="1E293B"/>
            <w:tcMar>
              <w:top w:w="120" w:type="dxa"/>
              <w:bottom w:w="120" w:type="dxa"/>
              <w:left w:w="150" w:type="dxa"/>
              <w:right w:w="150" w:type="dxa"/>
            </w:tcMar>
          </w:tcPr>
          <w:p>
            <w:pPr>
              <w:jc w:val="left"/>
            </w:pPr>
            <w:r>
              <w:rPr>
                <w:b/>
                <w:color w:val="FFFFFF"/>
                <w:sz w:val="19"/>
              </w:rPr>
              <w:t>Foreign Key / Cascade Rule</w:t>
            </w:r>
          </w:p>
        </w:tc>
      </w:tr>
      <w:tr>
        <w:tc>
          <w:tcPr>
            <w:tcW w:type="dxa" w:w="1872"/>
            <w:shd w:fill="F8FAFC"/>
            <w:tcMar>
              <w:top w:w="90" w:type="dxa"/>
              <w:bottom w:w="90" w:type="dxa"/>
              <w:left w:w="140" w:type="dxa"/>
              <w:right w:w="140" w:type="dxa"/>
            </w:tcMar>
          </w:tcPr>
          <w:p>
            <w:pPr>
              <w:jc w:val="left"/>
            </w:pPr>
            <w:r>
              <w:rPr>
                <w:color w:val="334155"/>
                <w:sz w:val="18"/>
              </w:rPr>
              <w:t>users</w:t>
            </w:r>
          </w:p>
        </w:tc>
        <w:tc>
          <w:tcPr>
            <w:tcW w:type="dxa" w:w="1728"/>
            <w:shd w:fill="F8FAFC"/>
            <w:tcMar>
              <w:top w:w="90" w:type="dxa"/>
              <w:bottom w:w="90" w:type="dxa"/>
              <w:left w:w="140" w:type="dxa"/>
              <w:right w:w="140" w:type="dxa"/>
            </w:tcMar>
          </w:tcPr>
          <w:p>
            <w:pPr>
              <w:jc w:val="left"/>
            </w:pPr>
            <w:r>
              <w:rPr>
                <w:color w:val="334155"/>
                <w:sz w:val="18"/>
              </w:rPr>
              <w:t>owns studio</w:t>
            </w:r>
          </w:p>
        </w:tc>
        <w:tc>
          <w:tcPr>
            <w:tcW w:type="dxa" w:w="2160"/>
            <w:shd w:fill="F8FAFC"/>
            <w:tcMar>
              <w:top w:w="90" w:type="dxa"/>
              <w:bottom w:w="90" w:type="dxa"/>
              <w:left w:w="140" w:type="dxa"/>
              <w:right w:w="140" w:type="dxa"/>
            </w:tcMar>
          </w:tcPr>
          <w:p>
            <w:pPr>
              <w:jc w:val="left"/>
            </w:pPr>
            <w:r>
              <w:rPr>
                <w:color w:val="334155"/>
                <w:sz w:val="18"/>
              </w:rPr>
              <w:t>seller_profiles</w:t>
            </w:r>
          </w:p>
        </w:tc>
        <w:tc>
          <w:tcPr>
            <w:tcW w:type="dxa" w:w="1296"/>
            <w:shd w:fill="F8FAFC"/>
            <w:tcMar>
              <w:top w:w="90" w:type="dxa"/>
              <w:bottom w:w="90" w:type="dxa"/>
              <w:left w:w="140" w:type="dxa"/>
              <w:right w:w="140" w:type="dxa"/>
            </w:tcMar>
          </w:tcPr>
          <w:p>
            <w:pPr>
              <w:jc w:val="left"/>
            </w:pPr>
            <w:r>
              <w:rPr>
                <w:color w:val="334155"/>
                <w:sz w:val="18"/>
              </w:rPr>
              <w:t>1 : 0..1</w:t>
            </w:r>
          </w:p>
        </w:tc>
        <w:tc>
          <w:tcPr>
            <w:tcW w:type="dxa" w:w="3312"/>
            <w:shd w:fill="F8FAFC"/>
            <w:tcMar>
              <w:top w:w="90" w:type="dxa"/>
              <w:bottom w:w="90" w:type="dxa"/>
              <w:left w:w="140" w:type="dxa"/>
              <w:right w:w="140" w:type="dxa"/>
            </w:tcMar>
          </w:tcPr>
          <w:p>
            <w:pPr>
              <w:jc w:val="left"/>
            </w:pPr>
            <w:r>
              <w:rPr>
                <w:color w:val="334155"/>
                <w:sz w:val="18"/>
              </w:rPr>
              <w:t>seller_profiles.user_id -&gt; users.id (CASCADE)</w:t>
            </w:r>
          </w:p>
        </w:tc>
      </w:tr>
      <w:tr>
        <w:tc>
          <w:tcPr>
            <w:tcW w:type="dxa" w:w="1872"/>
            <w:shd w:fill="FFFFFF"/>
            <w:tcMar>
              <w:top w:w="90" w:type="dxa"/>
              <w:bottom w:w="90" w:type="dxa"/>
              <w:left w:w="140" w:type="dxa"/>
              <w:right w:w="140" w:type="dxa"/>
            </w:tcMar>
          </w:tcPr>
          <w:p>
            <w:pPr>
              <w:jc w:val="left"/>
            </w:pPr>
            <w:r>
              <w:rPr>
                <w:color w:val="334155"/>
                <w:sz w:val="18"/>
              </w:rPr>
              <w:t>users</w:t>
            </w:r>
          </w:p>
        </w:tc>
        <w:tc>
          <w:tcPr>
            <w:tcW w:type="dxa" w:w="1728"/>
            <w:shd w:fill="FFFFFF"/>
            <w:tcMar>
              <w:top w:w="90" w:type="dxa"/>
              <w:bottom w:w="90" w:type="dxa"/>
              <w:left w:w="140" w:type="dxa"/>
              <w:right w:w="140" w:type="dxa"/>
            </w:tcMar>
          </w:tcPr>
          <w:p>
            <w:pPr>
              <w:jc w:val="left"/>
            </w:pPr>
            <w:r>
              <w:rPr>
                <w:color w:val="334155"/>
                <w:sz w:val="18"/>
              </w:rPr>
              <w:t>saves address</w:t>
            </w:r>
          </w:p>
        </w:tc>
        <w:tc>
          <w:tcPr>
            <w:tcW w:type="dxa" w:w="2160"/>
            <w:shd w:fill="FFFFFF"/>
            <w:tcMar>
              <w:top w:w="90" w:type="dxa"/>
              <w:bottom w:w="90" w:type="dxa"/>
              <w:left w:w="140" w:type="dxa"/>
              <w:right w:w="140" w:type="dxa"/>
            </w:tcMar>
          </w:tcPr>
          <w:p>
            <w:pPr>
              <w:jc w:val="left"/>
            </w:pPr>
            <w:r>
              <w:rPr>
                <w:color w:val="334155"/>
                <w:sz w:val="18"/>
              </w:rPr>
              <w:t>addresses</w:t>
            </w:r>
          </w:p>
        </w:tc>
        <w:tc>
          <w:tcPr>
            <w:tcW w:type="dxa" w:w="1296"/>
            <w:shd w:fill="FFFFFF"/>
            <w:tcMar>
              <w:top w:w="90" w:type="dxa"/>
              <w:bottom w:w="90" w:type="dxa"/>
              <w:left w:w="140" w:type="dxa"/>
              <w:right w:w="140" w:type="dxa"/>
            </w:tcMar>
          </w:tcPr>
          <w:p>
            <w:pPr>
              <w:jc w:val="left"/>
            </w:pPr>
            <w:r>
              <w:rPr>
                <w:color w:val="334155"/>
                <w:sz w:val="18"/>
              </w:rPr>
              <w:t>1 : N</w:t>
            </w:r>
          </w:p>
        </w:tc>
        <w:tc>
          <w:tcPr>
            <w:tcW w:type="dxa" w:w="3312"/>
            <w:shd w:fill="FFFFFF"/>
            <w:tcMar>
              <w:top w:w="90" w:type="dxa"/>
              <w:bottom w:w="90" w:type="dxa"/>
              <w:left w:w="140" w:type="dxa"/>
              <w:right w:w="140" w:type="dxa"/>
            </w:tcMar>
          </w:tcPr>
          <w:p>
            <w:pPr>
              <w:jc w:val="left"/>
            </w:pPr>
            <w:r>
              <w:rPr>
                <w:color w:val="334155"/>
                <w:sz w:val="18"/>
              </w:rPr>
              <w:t>addresses.user_id -&gt; users.id (CASCADE)</w:t>
            </w:r>
          </w:p>
        </w:tc>
      </w:tr>
      <w:tr>
        <w:tc>
          <w:tcPr>
            <w:tcW w:type="dxa" w:w="1872"/>
            <w:shd w:fill="F8FAFC"/>
            <w:tcMar>
              <w:top w:w="90" w:type="dxa"/>
              <w:bottom w:w="90" w:type="dxa"/>
              <w:left w:w="140" w:type="dxa"/>
              <w:right w:w="140" w:type="dxa"/>
            </w:tcMar>
          </w:tcPr>
          <w:p>
            <w:pPr>
              <w:jc w:val="left"/>
            </w:pPr>
            <w:r>
              <w:rPr>
                <w:color w:val="334155"/>
                <w:sz w:val="18"/>
              </w:rPr>
              <w:t>users</w:t>
            </w:r>
          </w:p>
        </w:tc>
        <w:tc>
          <w:tcPr>
            <w:tcW w:type="dxa" w:w="1728"/>
            <w:shd w:fill="F8FAFC"/>
            <w:tcMar>
              <w:top w:w="90" w:type="dxa"/>
              <w:bottom w:w="90" w:type="dxa"/>
              <w:left w:w="140" w:type="dxa"/>
              <w:right w:w="140" w:type="dxa"/>
            </w:tcMar>
          </w:tcPr>
          <w:p>
            <w:pPr>
              <w:jc w:val="left"/>
            </w:pPr>
            <w:r>
              <w:rPr>
                <w:color w:val="334155"/>
                <w:sz w:val="18"/>
              </w:rPr>
              <w:t>places</w:t>
            </w:r>
          </w:p>
        </w:tc>
        <w:tc>
          <w:tcPr>
            <w:tcW w:type="dxa" w:w="2160"/>
            <w:shd w:fill="F8FAFC"/>
            <w:tcMar>
              <w:top w:w="90" w:type="dxa"/>
              <w:bottom w:w="90" w:type="dxa"/>
              <w:left w:w="140" w:type="dxa"/>
              <w:right w:w="140" w:type="dxa"/>
            </w:tcMar>
          </w:tcPr>
          <w:p>
            <w:pPr>
              <w:jc w:val="left"/>
            </w:pPr>
            <w:r>
              <w:rPr>
                <w:color w:val="334155"/>
                <w:sz w:val="18"/>
              </w:rPr>
              <w:t>master_orders</w:t>
            </w:r>
          </w:p>
        </w:tc>
        <w:tc>
          <w:tcPr>
            <w:tcW w:type="dxa" w:w="1296"/>
            <w:shd w:fill="F8FAFC"/>
            <w:tcMar>
              <w:top w:w="90" w:type="dxa"/>
              <w:bottom w:w="90" w:type="dxa"/>
              <w:left w:w="140" w:type="dxa"/>
              <w:right w:w="140" w:type="dxa"/>
            </w:tcMar>
          </w:tcPr>
          <w:p>
            <w:pPr>
              <w:jc w:val="left"/>
            </w:pPr>
            <w:r>
              <w:rPr>
                <w:color w:val="334155"/>
                <w:sz w:val="18"/>
              </w:rPr>
              <w:t>1 : N</w:t>
            </w:r>
          </w:p>
        </w:tc>
        <w:tc>
          <w:tcPr>
            <w:tcW w:type="dxa" w:w="3312"/>
            <w:shd w:fill="F8FAFC"/>
            <w:tcMar>
              <w:top w:w="90" w:type="dxa"/>
              <w:bottom w:w="90" w:type="dxa"/>
              <w:left w:w="140" w:type="dxa"/>
              <w:right w:w="140" w:type="dxa"/>
            </w:tcMar>
          </w:tcPr>
          <w:p>
            <w:pPr>
              <w:jc w:val="left"/>
            </w:pPr>
            <w:r>
              <w:rPr>
                <w:color w:val="334155"/>
                <w:sz w:val="18"/>
              </w:rPr>
              <w:t>master_orders.customer_id -&gt; users.id (SET NULL)</w:t>
            </w:r>
          </w:p>
        </w:tc>
      </w:tr>
      <w:tr>
        <w:tc>
          <w:tcPr>
            <w:tcW w:type="dxa" w:w="1872"/>
            <w:shd w:fill="FFFFFF"/>
            <w:tcMar>
              <w:top w:w="90" w:type="dxa"/>
              <w:bottom w:w="90" w:type="dxa"/>
              <w:left w:w="140" w:type="dxa"/>
              <w:right w:w="140" w:type="dxa"/>
            </w:tcMar>
          </w:tcPr>
          <w:p>
            <w:pPr>
              <w:jc w:val="left"/>
            </w:pPr>
            <w:r>
              <w:rPr>
                <w:color w:val="334155"/>
                <w:sz w:val="18"/>
              </w:rPr>
              <w:t>users</w:t>
            </w:r>
          </w:p>
        </w:tc>
        <w:tc>
          <w:tcPr>
            <w:tcW w:type="dxa" w:w="1728"/>
            <w:shd w:fill="FFFFFF"/>
            <w:tcMar>
              <w:top w:w="90" w:type="dxa"/>
              <w:bottom w:w="90" w:type="dxa"/>
              <w:left w:w="140" w:type="dxa"/>
              <w:right w:w="140" w:type="dxa"/>
            </w:tcMar>
          </w:tcPr>
          <w:p>
            <w:pPr>
              <w:jc w:val="left"/>
            </w:pPr>
            <w:r>
              <w:rPr>
                <w:color w:val="334155"/>
                <w:sz w:val="18"/>
              </w:rPr>
              <w:t>adds item</w:t>
            </w:r>
          </w:p>
        </w:tc>
        <w:tc>
          <w:tcPr>
            <w:tcW w:type="dxa" w:w="2160"/>
            <w:shd w:fill="FFFFFF"/>
            <w:tcMar>
              <w:top w:w="90" w:type="dxa"/>
              <w:bottom w:w="90" w:type="dxa"/>
              <w:left w:w="140" w:type="dxa"/>
              <w:right w:w="140" w:type="dxa"/>
            </w:tcMar>
          </w:tcPr>
          <w:p>
            <w:pPr>
              <w:jc w:val="left"/>
            </w:pPr>
            <w:r>
              <w:rPr>
                <w:color w:val="334155"/>
                <w:sz w:val="18"/>
              </w:rPr>
              <w:t>cart_items</w:t>
            </w:r>
          </w:p>
        </w:tc>
        <w:tc>
          <w:tcPr>
            <w:tcW w:type="dxa" w:w="1296"/>
            <w:shd w:fill="FFFFFF"/>
            <w:tcMar>
              <w:top w:w="90" w:type="dxa"/>
              <w:bottom w:w="90" w:type="dxa"/>
              <w:left w:w="140" w:type="dxa"/>
              <w:right w:w="140" w:type="dxa"/>
            </w:tcMar>
          </w:tcPr>
          <w:p>
            <w:pPr>
              <w:jc w:val="left"/>
            </w:pPr>
            <w:r>
              <w:rPr>
                <w:color w:val="334155"/>
                <w:sz w:val="18"/>
              </w:rPr>
              <w:t>1 : N</w:t>
            </w:r>
          </w:p>
        </w:tc>
        <w:tc>
          <w:tcPr>
            <w:tcW w:type="dxa" w:w="3312"/>
            <w:shd w:fill="FFFFFF"/>
            <w:tcMar>
              <w:top w:w="90" w:type="dxa"/>
              <w:bottom w:w="90" w:type="dxa"/>
              <w:left w:w="140" w:type="dxa"/>
              <w:right w:w="140" w:type="dxa"/>
            </w:tcMar>
          </w:tcPr>
          <w:p>
            <w:pPr>
              <w:jc w:val="left"/>
            </w:pPr>
            <w:r>
              <w:rPr>
                <w:color w:val="334155"/>
                <w:sz w:val="18"/>
              </w:rPr>
              <w:t>cart_items.user_id -&gt; users.id (CASCADE)</w:t>
            </w:r>
          </w:p>
        </w:tc>
      </w:tr>
      <w:tr>
        <w:tc>
          <w:tcPr>
            <w:tcW w:type="dxa" w:w="1872"/>
            <w:shd w:fill="F8FAFC"/>
            <w:tcMar>
              <w:top w:w="90" w:type="dxa"/>
              <w:bottom w:w="90" w:type="dxa"/>
              <w:left w:w="140" w:type="dxa"/>
              <w:right w:w="140" w:type="dxa"/>
            </w:tcMar>
          </w:tcPr>
          <w:p>
            <w:pPr>
              <w:jc w:val="left"/>
            </w:pPr>
            <w:r>
              <w:rPr>
                <w:color w:val="334155"/>
                <w:sz w:val="18"/>
              </w:rPr>
              <w:t>users</w:t>
            </w:r>
          </w:p>
        </w:tc>
        <w:tc>
          <w:tcPr>
            <w:tcW w:type="dxa" w:w="1728"/>
            <w:shd w:fill="F8FAFC"/>
            <w:tcMar>
              <w:top w:w="90" w:type="dxa"/>
              <w:bottom w:w="90" w:type="dxa"/>
              <w:left w:w="140" w:type="dxa"/>
              <w:right w:w="140" w:type="dxa"/>
            </w:tcMar>
          </w:tcPr>
          <w:p>
            <w:pPr>
              <w:jc w:val="left"/>
            </w:pPr>
            <w:r>
              <w:rPr>
                <w:color w:val="334155"/>
                <w:sz w:val="18"/>
              </w:rPr>
              <w:t>saves favorite</w:t>
            </w:r>
          </w:p>
        </w:tc>
        <w:tc>
          <w:tcPr>
            <w:tcW w:type="dxa" w:w="2160"/>
            <w:shd w:fill="F8FAFC"/>
            <w:tcMar>
              <w:top w:w="90" w:type="dxa"/>
              <w:bottom w:w="90" w:type="dxa"/>
              <w:left w:w="140" w:type="dxa"/>
              <w:right w:w="140" w:type="dxa"/>
            </w:tcMar>
          </w:tcPr>
          <w:p>
            <w:pPr>
              <w:jc w:val="left"/>
            </w:pPr>
            <w:r>
              <w:rPr>
                <w:color w:val="334155"/>
                <w:sz w:val="18"/>
              </w:rPr>
              <w:t>wishlist_items</w:t>
            </w:r>
          </w:p>
        </w:tc>
        <w:tc>
          <w:tcPr>
            <w:tcW w:type="dxa" w:w="1296"/>
            <w:shd w:fill="F8FAFC"/>
            <w:tcMar>
              <w:top w:w="90" w:type="dxa"/>
              <w:bottom w:w="90" w:type="dxa"/>
              <w:left w:w="140" w:type="dxa"/>
              <w:right w:w="140" w:type="dxa"/>
            </w:tcMar>
          </w:tcPr>
          <w:p>
            <w:pPr>
              <w:jc w:val="left"/>
            </w:pPr>
            <w:r>
              <w:rPr>
                <w:color w:val="334155"/>
                <w:sz w:val="18"/>
              </w:rPr>
              <w:t>1 : N</w:t>
            </w:r>
          </w:p>
        </w:tc>
        <w:tc>
          <w:tcPr>
            <w:tcW w:type="dxa" w:w="3312"/>
            <w:shd w:fill="F8FAFC"/>
            <w:tcMar>
              <w:top w:w="90" w:type="dxa"/>
              <w:bottom w:w="90" w:type="dxa"/>
              <w:left w:w="140" w:type="dxa"/>
              <w:right w:w="140" w:type="dxa"/>
            </w:tcMar>
          </w:tcPr>
          <w:p>
            <w:pPr>
              <w:jc w:val="left"/>
            </w:pPr>
            <w:r>
              <w:rPr>
                <w:color w:val="334155"/>
                <w:sz w:val="18"/>
              </w:rPr>
              <w:t>wishlist_items.user_id -&gt; users.id (CASCADE)</w:t>
            </w:r>
          </w:p>
        </w:tc>
      </w:tr>
      <w:tr>
        <w:tc>
          <w:tcPr>
            <w:tcW w:type="dxa" w:w="1872"/>
            <w:shd w:fill="FFFFFF"/>
            <w:tcMar>
              <w:top w:w="90" w:type="dxa"/>
              <w:bottom w:w="90" w:type="dxa"/>
              <w:left w:w="140" w:type="dxa"/>
              <w:right w:w="140" w:type="dxa"/>
            </w:tcMar>
          </w:tcPr>
          <w:p>
            <w:pPr>
              <w:jc w:val="left"/>
            </w:pPr>
            <w:r>
              <w:rPr>
                <w:color w:val="334155"/>
                <w:sz w:val="18"/>
              </w:rPr>
              <w:t>users</w:t>
            </w:r>
          </w:p>
        </w:tc>
        <w:tc>
          <w:tcPr>
            <w:tcW w:type="dxa" w:w="1728"/>
            <w:shd w:fill="FFFFFF"/>
            <w:tcMar>
              <w:top w:w="90" w:type="dxa"/>
              <w:bottom w:w="90" w:type="dxa"/>
              <w:left w:w="140" w:type="dxa"/>
              <w:right w:w="140" w:type="dxa"/>
            </w:tcMar>
          </w:tcPr>
          <w:p>
            <w:pPr>
              <w:jc w:val="left"/>
            </w:pPr>
            <w:r>
              <w:rPr>
                <w:color w:val="334155"/>
                <w:sz w:val="18"/>
              </w:rPr>
              <w:t>submits review</w:t>
            </w:r>
          </w:p>
        </w:tc>
        <w:tc>
          <w:tcPr>
            <w:tcW w:type="dxa" w:w="2160"/>
            <w:shd w:fill="FFFFFF"/>
            <w:tcMar>
              <w:top w:w="90" w:type="dxa"/>
              <w:bottom w:w="90" w:type="dxa"/>
              <w:left w:w="140" w:type="dxa"/>
              <w:right w:w="140" w:type="dxa"/>
            </w:tcMar>
          </w:tcPr>
          <w:p>
            <w:pPr>
              <w:jc w:val="left"/>
            </w:pPr>
            <w:r>
              <w:rPr>
                <w:color w:val="334155"/>
                <w:sz w:val="18"/>
              </w:rPr>
              <w:t>product_reviews</w:t>
            </w:r>
          </w:p>
        </w:tc>
        <w:tc>
          <w:tcPr>
            <w:tcW w:type="dxa" w:w="1296"/>
            <w:shd w:fill="FFFFFF"/>
            <w:tcMar>
              <w:top w:w="90" w:type="dxa"/>
              <w:bottom w:w="90" w:type="dxa"/>
              <w:left w:w="140" w:type="dxa"/>
              <w:right w:w="140" w:type="dxa"/>
            </w:tcMar>
          </w:tcPr>
          <w:p>
            <w:pPr>
              <w:jc w:val="left"/>
            </w:pPr>
            <w:r>
              <w:rPr>
                <w:color w:val="334155"/>
                <w:sz w:val="18"/>
              </w:rPr>
              <w:t>1 : N</w:t>
            </w:r>
          </w:p>
        </w:tc>
        <w:tc>
          <w:tcPr>
            <w:tcW w:type="dxa" w:w="3312"/>
            <w:shd w:fill="FFFFFF"/>
            <w:tcMar>
              <w:top w:w="90" w:type="dxa"/>
              <w:bottom w:w="90" w:type="dxa"/>
              <w:left w:w="140" w:type="dxa"/>
              <w:right w:w="140" w:type="dxa"/>
            </w:tcMar>
          </w:tcPr>
          <w:p>
            <w:pPr>
              <w:jc w:val="left"/>
            </w:pPr>
            <w:r>
              <w:rPr>
                <w:color w:val="334155"/>
                <w:sz w:val="18"/>
              </w:rPr>
              <w:t>product_reviews.customer_id -&gt; users.id (SET NULL)</w:t>
            </w:r>
          </w:p>
        </w:tc>
      </w:tr>
      <w:tr>
        <w:tc>
          <w:tcPr>
            <w:tcW w:type="dxa" w:w="1872"/>
            <w:shd w:fill="F8FAFC"/>
            <w:tcMar>
              <w:top w:w="90" w:type="dxa"/>
              <w:bottom w:w="90" w:type="dxa"/>
              <w:left w:w="140" w:type="dxa"/>
              <w:right w:w="140" w:type="dxa"/>
            </w:tcMar>
          </w:tcPr>
          <w:p>
            <w:pPr>
              <w:jc w:val="left"/>
            </w:pPr>
            <w:r>
              <w:rPr>
                <w:color w:val="334155"/>
                <w:sz w:val="18"/>
              </w:rPr>
              <w:t>seller_profiles</w:t>
            </w:r>
          </w:p>
        </w:tc>
        <w:tc>
          <w:tcPr>
            <w:tcW w:type="dxa" w:w="1728"/>
            <w:shd w:fill="F8FAFC"/>
            <w:tcMar>
              <w:top w:w="90" w:type="dxa"/>
              <w:bottom w:w="90" w:type="dxa"/>
              <w:left w:w="140" w:type="dxa"/>
              <w:right w:w="140" w:type="dxa"/>
            </w:tcMar>
          </w:tcPr>
          <w:p>
            <w:pPr>
              <w:jc w:val="left"/>
            </w:pPr>
            <w:r>
              <w:rPr>
                <w:color w:val="334155"/>
                <w:sz w:val="18"/>
              </w:rPr>
              <w:t>publishes</w:t>
            </w:r>
          </w:p>
        </w:tc>
        <w:tc>
          <w:tcPr>
            <w:tcW w:type="dxa" w:w="2160"/>
            <w:shd w:fill="F8FAFC"/>
            <w:tcMar>
              <w:top w:w="90" w:type="dxa"/>
              <w:bottom w:w="90" w:type="dxa"/>
              <w:left w:w="140" w:type="dxa"/>
              <w:right w:w="140" w:type="dxa"/>
            </w:tcMar>
          </w:tcPr>
          <w:p>
            <w:pPr>
              <w:jc w:val="left"/>
            </w:pPr>
            <w:r>
              <w:rPr>
                <w:color w:val="334155"/>
                <w:sz w:val="18"/>
              </w:rPr>
              <w:t>products</w:t>
            </w:r>
          </w:p>
        </w:tc>
        <w:tc>
          <w:tcPr>
            <w:tcW w:type="dxa" w:w="1296"/>
            <w:shd w:fill="F8FAFC"/>
            <w:tcMar>
              <w:top w:w="90" w:type="dxa"/>
              <w:bottom w:w="90" w:type="dxa"/>
              <w:left w:w="140" w:type="dxa"/>
              <w:right w:w="140" w:type="dxa"/>
            </w:tcMar>
          </w:tcPr>
          <w:p>
            <w:pPr>
              <w:jc w:val="left"/>
            </w:pPr>
            <w:r>
              <w:rPr>
                <w:color w:val="334155"/>
                <w:sz w:val="18"/>
              </w:rPr>
              <w:t>1 : N</w:t>
            </w:r>
          </w:p>
        </w:tc>
        <w:tc>
          <w:tcPr>
            <w:tcW w:type="dxa" w:w="3312"/>
            <w:shd w:fill="F8FAFC"/>
            <w:tcMar>
              <w:top w:w="90" w:type="dxa"/>
              <w:bottom w:w="90" w:type="dxa"/>
              <w:left w:w="140" w:type="dxa"/>
              <w:right w:w="140" w:type="dxa"/>
            </w:tcMar>
          </w:tcPr>
          <w:p>
            <w:pPr>
              <w:jc w:val="left"/>
            </w:pPr>
            <w:r>
              <w:rPr>
                <w:color w:val="334155"/>
                <w:sz w:val="18"/>
              </w:rPr>
              <w:t>products.seller_id -&gt; seller_profiles.id (CASCADE)</w:t>
            </w:r>
          </w:p>
        </w:tc>
      </w:tr>
      <w:tr>
        <w:tc>
          <w:tcPr>
            <w:tcW w:type="dxa" w:w="1872"/>
            <w:shd w:fill="FFFFFF"/>
            <w:tcMar>
              <w:top w:w="90" w:type="dxa"/>
              <w:bottom w:w="90" w:type="dxa"/>
              <w:left w:w="140" w:type="dxa"/>
              <w:right w:w="140" w:type="dxa"/>
            </w:tcMar>
          </w:tcPr>
          <w:p>
            <w:pPr>
              <w:jc w:val="left"/>
            </w:pPr>
            <w:r>
              <w:rPr>
                <w:color w:val="334155"/>
                <w:sz w:val="18"/>
              </w:rPr>
              <w:t>categories</w:t>
            </w:r>
          </w:p>
        </w:tc>
        <w:tc>
          <w:tcPr>
            <w:tcW w:type="dxa" w:w="1728"/>
            <w:shd w:fill="FFFFFF"/>
            <w:tcMar>
              <w:top w:w="90" w:type="dxa"/>
              <w:bottom w:w="90" w:type="dxa"/>
              <w:left w:w="140" w:type="dxa"/>
              <w:right w:w="140" w:type="dxa"/>
            </w:tcMar>
          </w:tcPr>
          <w:p>
            <w:pPr>
              <w:jc w:val="left"/>
            </w:pPr>
            <w:r>
              <w:rPr>
                <w:color w:val="334155"/>
                <w:sz w:val="18"/>
              </w:rPr>
              <w:t>classifies</w:t>
            </w:r>
          </w:p>
        </w:tc>
        <w:tc>
          <w:tcPr>
            <w:tcW w:type="dxa" w:w="2160"/>
            <w:shd w:fill="FFFFFF"/>
            <w:tcMar>
              <w:top w:w="90" w:type="dxa"/>
              <w:bottom w:w="90" w:type="dxa"/>
              <w:left w:w="140" w:type="dxa"/>
              <w:right w:w="140" w:type="dxa"/>
            </w:tcMar>
          </w:tcPr>
          <w:p>
            <w:pPr>
              <w:jc w:val="left"/>
            </w:pPr>
            <w:r>
              <w:rPr>
                <w:color w:val="334155"/>
                <w:sz w:val="18"/>
              </w:rPr>
              <w:t>products</w:t>
            </w:r>
          </w:p>
        </w:tc>
        <w:tc>
          <w:tcPr>
            <w:tcW w:type="dxa" w:w="1296"/>
            <w:shd w:fill="FFFFFF"/>
            <w:tcMar>
              <w:top w:w="90" w:type="dxa"/>
              <w:bottom w:w="90" w:type="dxa"/>
              <w:left w:w="140" w:type="dxa"/>
              <w:right w:w="140" w:type="dxa"/>
            </w:tcMar>
          </w:tcPr>
          <w:p>
            <w:pPr>
              <w:jc w:val="left"/>
            </w:pPr>
            <w:r>
              <w:rPr>
                <w:color w:val="334155"/>
                <w:sz w:val="18"/>
              </w:rPr>
              <w:t>1 : N</w:t>
            </w:r>
          </w:p>
        </w:tc>
        <w:tc>
          <w:tcPr>
            <w:tcW w:type="dxa" w:w="3312"/>
            <w:shd w:fill="FFFFFF"/>
            <w:tcMar>
              <w:top w:w="90" w:type="dxa"/>
              <w:bottom w:w="90" w:type="dxa"/>
              <w:left w:w="140" w:type="dxa"/>
              <w:right w:w="140" w:type="dxa"/>
            </w:tcMar>
          </w:tcPr>
          <w:p>
            <w:pPr>
              <w:jc w:val="left"/>
            </w:pPr>
            <w:r>
              <w:rPr>
                <w:color w:val="334155"/>
                <w:sz w:val="18"/>
              </w:rPr>
              <w:t>products.category_id -&gt; categories.id (SET NULL)</w:t>
            </w:r>
          </w:p>
        </w:tc>
      </w:tr>
      <w:tr>
        <w:tc>
          <w:tcPr>
            <w:tcW w:type="dxa" w:w="1872"/>
            <w:shd w:fill="F8FAFC"/>
            <w:tcMar>
              <w:top w:w="90" w:type="dxa"/>
              <w:bottom w:w="90" w:type="dxa"/>
              <w:left w:w="140" w:type="dxa"/>
              <w:right w:w="140" w:type="dxa"/>
            </w:tcMar>
          </w:tcPr>
          <w:p>
            <w:pPr>
              <w:jc w:val="left"/>
            </w:pPr>
            <w:r>
              <w:rPr>
                <w:color w:val="334155"/>
                <w:sz w:val="18"/>
              </w:rPr>
              <w:t>products</w:t>
            </w:r>
          </w:p>
        </w:tc>
        <w:tc>
          <w:tcPr>
            <w:tcW w:type="dxa" w:w="1728"/>
            <w:shd w:fill="F8FAFC"/>
            <w:tcMar>
              <w:top w:w="90" w:type="dxa"/>
              <w:bottom w:w="90" w:type="dxa"/>
              <w:left w:w="140" w:type="dxa"/>
              <w:right w:w="140" w:type="dxa"/>
            </w:tcMar>
          </w:tcPr>
          <w:p>
            <w:pPr>
              <w:jc w:val="left"/>
            </w:pPr>
            <w:r>
              <w:rPr>
                <w:color w:val="334155"/>
                <w:sz w:val="18"/>
              </w:rPr>
              <w:t>has sizes/colors</w:t>
            </w:r>
          </w:p>
        </w:tc>
        <w:tc>
          <w:tcPr>
            <w:tcW w:type="dxa" w:w="2160"/>
            <w:shd w:fill="F8FAFC"/>
            <w:tcMar>
              <w:top w:w="90" w:type="dxa"/>
              <w:bottom w:w="90" w:type="dxa"/>
              <w:left w:w="140" w:type="dxa"/>
              <w:right w:w="140" w:type="dxa"/>
            </w:tcMar>
          </w:tcPr>
          <w:p>
            <w:pPr>
              <w:jc w:val="left"/>
            </w:pPr>
            <w:r>
              <w:rPr>
                <w:color w:val="334155"/>
                <w:sz w:val="18"/>
              </w:rPr>
              <w:t>product_variants</w:t>
            </w:r>
          </w:p>
        </w:tc>
        <w:tc>
          <w:tcPr>
            <w:tcW w:type="dxa" w:w="1296"/>
            <w:shd w:fill="F8FAFC"/>
            <w:tcMar>
              <w:top w:w="90" w:type="dxa"/>
              <w:bottom w:w="90" w:type="dxa"/>
              <w:left w:w="140" w:type="dxa"/>
              <w:right w:w="140" w:type="dxa"/>
            </w:tcMar>
          </w:tcPr>
          <w:p>
            <w:pPr>
              <w:jc w:val="left"/>
            </w:pPr>
            <w:r>
              <w:rPr>
                <w:color w:val="334155"/>
                <w:sz w:val="18"/>
              </w:rPr>
              <w:t>1 : N</w:t>
            </w:r>
          </w:p>
        </w:tc>
        <w:tc>
          <w:tcPr>
            <w:tcW w:type="dxa" w:w="3312"/>
            <w:shd w:fill="F8FAFC"/>
            <w:tcMar>
              <w:top w:w="90" w:type="dxa"/>
              <w:bottom w:w="90" w:type="dxa"/>
              <w:left w:w="140" w:type="dxa"/>
              <w:right w:w="140" w:type="dxa"/>
            </w:tcMar>
          </w:tcPr>
          <w:p>
            <w:pPr>
              <w:jc w:val="left"/>
            </w:pPr>
            <w:r>
              <w:rPr>
                <w:color w:val="334155"/>
                <w:sz w:val="18"/>
              </w:rPr>
              <w:t>product_variants.product_id -&gt; products.id (CASCADE)</w:t>
            </w:r>
          </w:p>
        </w:tc>
      </w:tr>
      <w:tr>
        <w:tc>
          <w:tcPr>
            <w:tcW w:type="dxa" w:w="1872"/>
            <w:shd w:fill="FFFFFF"/>
            <w:tcMar>
              <w:top w:w="90" w:type="dxa"/>
              <w:bottom w:w="90" w:type="dxa"/>
              <w:left w:w="140" w:type="dxa"/>
              <w:right w:w="140" w:type="dxa"/>
            </w:tcMar>
          </w:tcPr>
          <w:p>
            <w:pPr>
              <w:jc w:val="left"/>
            </w:pPr>
            <w:r>
              <w:rPr>
                <w:color w:val="334155"/>
                <w:sz w:val="18"/>
              </w:rPr>
              <w:t>products</w:t>
            </w:r>
          </w:p>
        </w:tc>
        <w:tc>
          <w:tcPr>
            <w:tcW w:type="dxa" w:w="1728"/>
            <w:shd w:fill="FFFFFF"/>
            <w:tcMar>
              <w:top w:w="90" w:type="dxa"/>
              <w:bottom w:w="90" w:type="dxa"/>
              <w:left w:w="140" w:type="dxa"/>
              <w:right w:w="140" w:type="dxa"/>
            </w:tcMar>
          </w:tcPr>
          <w:p>
            <w:pPr>
              <w:jc w:val="left"/>
            </w:pPr>
            <w:r>
              <w:rPr>
                <w:color w:val="334155"/>
                <w:sz w:val="18"/>
              </w:rPr>
              <w:t>has custom options</w:t>
            </w:r>
          </w:p>
        </w:tc>
        <w:tc>
          <w:tcPr>
            <w:tcW w:type="dxa" w:w="2160"/>
            <w:shd w:fill="FFFFFF"/>
            <w:tcMar>
              <w:top w:w="90" w:type="dxa"/>
              <w:bottom w:w="90" w:type="dxa"/>
              <w:left w:w="140" w:type="dxa"/>
              <w:right w:w="140" w:type="dxa"/>
            </w:tcMar>
          </w:tcPr>
          <w:p>
            <w:pPr>
              <w:jc w:val="left"/>
            </w:pPr>
            <w:r>
              <w:rPr>
                <w:color w:val="334155"/>
                <w:sz w:val="18"/>
              </w:rPr>
              <w:t>product_customization_configs</w:t>
            </w:r>
          </w:p>
        </w:tc>
        <w:tc>
          <w:tcPr>
            <w:tcW w:type="dxa" w:w="1296"/>
            <w:shd w:fill="FFFFFF"/>
            <w:tcMar>
              <w:top w:w="90" w:type="dxa"/>
              <w:bottom w:w="90" w:type="dxa"/>
              <w:left w:w="140" w:type="dxa"/>
              <w:right w:w="140" w:type="dxa"/>
            </w:tcMar>
          </w:tcPr>
          <w:p>
            <w:pPr>
              <w:jc w:val="left"/>
            </w:pPr>
            <w:r>
              <w:rPr>
                <w:color w:val="334155"/>
                <w:sz w:val="18"/>
              </w:rPr>
              <w:t>1 : 1</w:t>
            </w:r>
          </w:p>
        </w:tc>
        <w:tc>
          <w:tcPr>
            <w:tcW w:type="dxa" w:w="3312"/>
            <w:shd w:fill="FFFFFF"/>
            <w:tcMar>
              <w:top w:w="90" w:type="dxa"/>
              <w:bottom w:w="90" w:type="dxa"/>
              <w:left w:w="140" w:type="dxa"/>
              <w:right w:w="140" w:type="dxa"/>
            </w:tcMar>
          </w:tcPr>
          <w:p>
            <w:pPr>
              <w:jc w:val="left"/>
            </w:pPr>
            <w:r>
              <w:rPr>
                <w:color w:val="334155"/>
                <w:sz w:val="18"/>
              </w:rPr>
              <w:t>product_customization_configs.product_id -&gt; products.id (CASCADE)</w:t>
            </w:r>
          </w:p>
        </w:tc>
      </w:tr>
      <w:tr>
        <w:tc>
          <w:tcPr>
            <w:tcW w:type="dxa" w:w="1872"/>
            <w:shd w:fill="F8FAFC"/>
            <w:tcMar>
              <w:top w:w="90" w:type="dxa"/>
              <w:bottom w:w="90" w:type="dxa"/>
              <w:left w:w="140" w:type="dxa"/>
              <w:right w:w="140" w:type="dxa"/>
            </w:tcMar>
          </w:tcPr>
          <w:p>
            <w:pPr>
              <w:jc w:val="left"/>
            </w:pPr>
            <w:r>
              <w:rPr>
                <w:color w:val="334155"/>
                <w:sz w:val="18"/>
              </w:rPr>
              <w:t>master_orders</w:t>
            </w:r>
          </w:p>
        </w:tc>
        <w:tc>
          <w:tcPr>
            <w:tcW w:type="dxa" w:w="1728"/>
            <w:shd w:fill="F8FAFC"/>
            <w:tcMar>
              <w:top w:w="90" w:type="dxa"/>
              <w:bottom w:w="90" w:type="dxa"/>
              <w:left w:w="140" w:type="dxa"/>
              <w:right w:w="140" w:type="dxa"/>
            </w:tcMar>
          </w:tcPr>
          <w:p>
            <w:pPr>
              <w:jc w:val="left"/>
            </w:pPr>
            <w:r>
              <w:rPr>
                <w:color w:val="334155"/>
                <w:sz w:val="18"/>
              </w:rPr>
              <w:t>splits into</w:t>
            </w:r>
          </w:p>
        </w:tc>
        <w:tc>
          <w:tcPr>
            <w:tcW w:type="dxa" w:w="2160"/>
            <w:shd w:fill="F8FAFC"/>
            <w:tcMar>
              <w:top w:w="90" w:type="dxa"/>
              <w:bottom w:w="90" w:type="dxa"/>
              <w:left w:w="140" w:type="dxa"/>
              <w:right w:w="140" w:type="dxa"/>
            </w:tcMar>
          </w:tcPr>
          <w:p>
            <w:pPr>
              <w:jc w:val="left"/>
            </w:pPr>
            <w:r>
              <w:rPr>
                <w:color w:val="334155"/>
                <w:sz w:val="18"/>
              </w:rPr>
              <w:t>seller_orders</w:t>
            </w:r>
          </w:p>
        </w:tc>
        <w:tc>
          <w:tcPr>
            <w:tcW w:type="dxa" w:w="1296"/>
            <w:shd w:fill="F8FAFC"/>
            <w:tcMar>
              <w:top w:w="90" w:type="dxa"/>
              <w:bottom w:w="90" w:type="dxa"/>
              <w:left w:w="140" w:type="dxa"/>
              <w:right w:w="140" w:type="dxa"/>
            </w:tcMar>
          </w:tcPr>
          <w:p>
            <w:pPr>
              <w:jc w:val="left"/>
            </w:pPr>
            <w:r>
              <w:rPr>
                <w:color w:val="334155"/>
                <w:sz w:val="18"/>
              </w:rPr>
              <w:t>1 : N</w:t>
            </w:r>
          </w:p>
        </w:tc>
        <w:tc>
          <w:tcPr>
            <w:tcW w:type="dxa" w:w="3312"/>
            <w:shd w:fill="F8FAFC"/>
            <w:tcMar>
              <w:top w:w="90" w:type="dxa"/>
              <w:bottom w:w="90" w:type="dxa"/>
              <w:left w:w="140" w:type="dxa"/>
              <w:right w:w="140" w:type="dxa"/>
            </w:tcMar>
          </w:tcPr>
          <w:p>
            <w:pPr>
              <w:jc w:val="left"/>
            </w:pPr>
            <w:r>
              <w:rPr>
                <w:color w:val="334155"/>
                <w:sz w:val="18"/>
              </w:rPr>
              <w:t>seller_orders.master_order_id -&gt; master_orders.id (CASCADE)</w:t>
            </w:r>
          </w:p>
        </w:tc>
      </w:tr>
      <w:tr>
        <w:tc>
          <w:tcPr>
            <w:tcW w:type="dxa" w:w="1872"/>
            <w:shd w:fill="FFFFFF"/>
            <w:tcMar>
              <w:top w:w="90" w:type="dxa"/>
              <w:bottom w:w="90" w:type="dxa"/>
              <w:left w:w="140" w:type="dxa"/>
              <w:right w:w="140" w:type="dxa"/>
            </w:tcMar>
          </w:tcPr>
          <w:p>
            <w:pPr>
              <w:jc w:val="left"/>
            </w:pPr>
            <w:r>
              <w:rPr>
                <w:color w:val="334155"/>
                <w:sz w:val="18"/>
              </w:rPr>
              <w:t>seller_profiles</w:t>
            </w:r>
          </w:p>
        </w:tc>
        <w:tc>
          <w:tcPr>
            <w:tcW w:type="dxa" w:w="1728"/>
            <w:shd w:fill="FFFFFF"/>
            <w:tcMar>
              <w:top w:w="90" w:type="dxa"/>
              <w:bottom w:w="90" w:type="dxa"/>
              <w:left w:w="140" w:type="dxa"/>
              <w:right w:w="140" w:type="dxa"/>
            </w:tcMar>
          </w:tcPr>
          <w:p>
            <w:pPr>
              <w:jc w:val="left"/>
            </w:pPr>
            <w:r>
              <w:rPr>
                <w:color w:val="334155"/>
                <w:sz w:val="18"/>
              </w:rPr>
              <w:t>fulfills</w:t>
            </w:r>
          </w:p>
        </w:tc>
        <w:tc>
          <w:tcPr>
            <w:tcW w:type="dxa" w:w="2160"/>
            <w:shd w:fill="FFFFFF"/>
            <w:tcMar>
              <w:top w:w="90" w:type="dxa"/>
              <w:bottom w:w="90" w:type="dxa"/>
              <w:left w:w="140" w:type="dxa"/>
              <w:right w:w="140" w:type="dxa"/>
            </w:tcMar>
          </w:tcPr>
          <w:p>
            <w:pPr>
              <w:jc w:val="left"/>
            </w:pPr>
            <w:r>
              <w:rPr>
                <w:color w:val="334155"/>
                <w:sz w:val="18"/>
              </w:rPr>
              <w:t>seller_orders</w:t>
            </w:r>
          </w:p>
        </w:tc>
        <w:tc>
          <w:tcPr>
            <w:tcW w:type="dxa" w:w="1296"/>
            <w:shd w:fill="FFFFFF"/>
            <w:tcMar>
              <w:top w:w="90" w:type="dxa"/>
              <w:bottom w:w="90" w:type="dxa"/>
              <w:left w:w="140" w:type="dxa"/>
              <w:right w:w="140" w:type="dxa"/>
            </w:tcMar>
          </w:tcPr>
          <w:p>
            <w:pPr>
              <w:jc w:val="left"/>
            </w:pPr>
            <w:r>
              <w:rPr>
                <w:color w:val="334155"/>
                <w:sz w:val="18"/>
              </w:rPr>
              <w:t>1 : N</w:t>
            </w:r>
          </w:p>
        </w:tc>
        <w:tc>
          <w:tcPr>
            <w:tcW w:type="dxa" w:w="3312"/>
            <w:shd w:fill="FFFFFF"/>
            <w:tcMar>
              <w:top w:w="90" w:type="dxa"/>
              <w:bottom w:w="90" w:type="dxa"/>
              <w:left w:w="140" w:type="dxa"/>
              <w:right w:w="140" w:type="dxa"/>
            </w:tcMar>
          </w:tcPr>
          <w:p>
            <w:pPr>
              <w:jc w:val="left"/>
            </w:pPr>
            <w:r>
              <w:rPr>
                <w:color w:val="334155"/>
                <w:sz w:val="18"/>
              </w:rPr>
              <w:t>seller_orders.seller_id -&gt; seller_profiles.id (RESTRICT)</w:t>
            </w:r>
          </w:p>
        </w:tc>
      </w:tr>
      <w:tr>
        <w:tc>
          <w:tcPr>
            <w:tcW w:type="dxa" w:w="1872"/>
            <w:shd w:fill="F8FAFC"/>
            <w:tcMar>
              <w:top w:w="90" w:type="dxa"/>
              <w:bottom w:w="90" w:type="dxa"/>
              <w:left w:w="140" w:type="dxa"/>
              <w:right w:w="140" w:type="dxa"/>
            </w:tcMar>
          </w:tcPr>
          <w:p>
            <w:pPr>
              <w:jc w:val="left"/>
            </w:pPr>
            <w:r>
              <w:rPr>
                <w:color w:val="334155"/>
                <w:sz w:val="18"/>
              </w:rPr>
              <w:t>seller_orders</w:t>
            </w:r>
          </w:p>
        </w:tc>
        <w:tc>
          <w:tcPr>
            <w:tcW w:type="dxa" w:w="1728"/>
            <w:shd w:fill="F8FAFC"/>
            <w:tcMar>
              <w:top w:w="90" w:type="dxa"/>
              <w:bottom w:w="90" w:type="dxa"/>
              <w:left w:w="140" w:type="dxa"/>
              <w:right w:w="140" w:type="dxa"/>
            </w:tcMar>
          </w:tcPr>
          <w:p>
            <w:pPr>
              <w:jc w:val="left"/>
            </w:pPr>
            <w:r>
              <w:rPr>
                <w:color w:val="334155"/>
                <w:sz w:val="18"/>
              </w:rPr>
              <w:t>contains items</w:t>
            </w:r>
          </w:p>
        </w:tc>
        <w:tc>
          <w:tcPr>
            <w:tcW w:type="dxa" w:w="2160"/>
            <w:shd w:fill="F8FAFC"/>
            <w:tcMar>
              <w:top w:w="90" w:type="dxa"/>
              <w:bottom w:w="90" w:type="dxa"/>
              <w:left w:w="140" w:type="dxa"/>
              <w:right w:w="140" w:type="dxa"/>
            </w:tcMar>
          </w:tcPr>
          <w:p>
            <w:pPr>
              <w:jc w:val="left"/>
            </w:pPr>
            <w:r>
              <w:rPr>
                <w:color w:val="334155"/>
                <w:sz w:val="18"/>
              </w:rPr>
              <w:t>order_items</w:t>
            </w:r>
          </w:p>
        </w:tc>
        <w:tc>
          <w:tcPr>
            <w:tcW w:type="dxa" w:w="1296"/>
            <w:shd w:fill="F8FAFC"/>
            <w:tcMar>
              <w:top w:w="90" w:type="dxa"/>
              <w:bottom w:w="90" w:type="dxa"/>
              <w:left w:w="140" w:type="dxa"/>
              <w:right w:w="140" w:type="dxa"/>
            </w:tcMar>
          </w:tcPr>
          <w:p>
            <w:pPr>
              <w:jc w:val="left"/>
            </w:pPr>
            <w:r>
              <w:rPr>
                <w:color w:val="334155"/>
                <w:sz w:val="18"/>
              </w:rPr>
              <w:t>1 : N</w:t>
            </w:r>
          </w:p>
        </w:tc>
        <w:tc>
          <w:tcPr>
            <w:tcW w:type="dxa" w:w="3312"/>
            <w:shd w:fill="F8FAFC"/>
            <w:tcMar>
              <w:top w:w="90" w:type="dxa"/>
              <w:bottom w:w="90" w:type="dxa"/>
              <w:left w:w="140" w:type="dxa"/>
              <w:right w:w="140" w:type="dxa"/>
            </w:tcMar>
          </w:tcPr>
          <w:p>
            <w:pPr>
              <w:jc w:val="left"/>
            </w:pPr>
            <w:r>
              <w:rPr>
                <w:color w:val="334155"/>
                <w:sz w:val="18"/>
              </w:rPr>
              <w:t>order_items.seller_order_id -&gt; seller_orders.id (CASCADE)</w:t>
            </w:r>
          </w:p>
        </w:tc>
      </w:tr>
      <w:tr>
        <w:tc>
          <w:tcPr>
            <w:tcW w:type="dxa" w:w="1872"/>
            <w:shd w:fill="FFFFFF"/>
            <w:tcMar>
              <w:top w:w="90" w:type="dxa"/>
              <w:bottom w:w="90" w:type="dxa"/>
              <w:left w:w="140" w:type="dxa"/>
              <w:right w:w="140" w:type="dxa"/>
            </w:tcMar>
          </w:tcPr>
          <w:p>
            <w:pPr>
              <w:jc w:val="left"/>
            </w:pPr>
            <w:r>
              <w:rPr>
                <w:color w:val="334155"/>
                <w:sz w:val="18"/>
              </w:rPr>
              <w:t>products</w:t>
            </w:r>
          </w:p>
        </w:tc>
        <w:tc>
          <w:tcPr>
            <w:tcW w:type="dxa" w:w="1728"/>
            <w:shd w:fill="FFFFFF"/>
            <w:tcMar>
              <w:top w:w="90" w:type="dxa"/>
              <w:bottom w:w="90" w:type="dxa"/>
              <w:left w:w="140" w:type="dxa"/>
              <w:right w:w="140" w:type="dxa"/>
            </w:tcMar>
          </w:tcPr>
          <w:p>
            <w:pPr>
              <w:jc w:val="left"/>
            </w:pPr>
            <w:r>
              <w:rPr>
                <w:color w:val="334155"/>
                <w:sz w:val="18"/>
              </w:rPr>
              <w:t>ordered in</w:t>
            </w:r>
          </w:p>
        </w:tc>
        <w:tc>
          <w:tcPr>
            <w:tcW w:type="dxa" w:w="2160"/>
            <w:shd w:fill="FFFFFF"/>
            <w:tcMar>
              <w:top w:w="90" w:type="dxa"/>
              <w:bottom w:w="90" w:type="dxa"/>
              <w:left w:w="140" w:type="dxa"/>
              <w:right w:w="140" w:type="dxa"/>
            </w:tcMar>
          </w:tcPr>
          <w:p>
            <w:pPr>
              <w:jc w:val="left"/>
            </w:pPr>
            <w:r>
              <w:rPr>
                <w:color w:val="334155"/>
                <w:sz w:val="18"/>
              </w:rPr>
              <w:t>order_items</w:t>
            </w:r>
          </w:p>
        </w:tc>
        <w:tc>
          <w:tcPr>
            <w:tcW w:type="dxa" w:w="1296"/>
            <w:shd w:fill="FFFFFF"/>
            <w:tcMar>
              <w:top w:w="90" w:type="dxa"/>
              <w:bottom w:w="90" w:type="dxa"/>
              <w:left w:w="140" w:type="dxa"/>
              <w:right w:w="140" w:type="dxa"/>
            </w:tcMar>
          </w:tcPr>
          <w:p>
            <w:pPr>
              <w:jc w:val="left"/>
            </w:pPr>
            <w:r>
              <w:rPr>
                <w:color w:val="334155"/>
                <w:sz w:val="18"/>
              </w:rPr>
              <w:t>1 : N</w:t>
            </w:r>
          </w:p>
        </w:tc>
        <w:tc>
          <w:tcPr>
            <w:tcW w:type="dxa" w:w="3312"/>
            <w:shd w:fill="FFFFFF"/>
            <w:tcMar>
              <w:top w:w="90" w:type="dxa"/>
              <w:bottom w:w="90" w:type="dxa"/>
              <w:left w:w="140" w:type="dxa"/>
              <w:right w:w="140" w:type="dxa"/>
            </w:tcMar>
          </w:tcPr>
          <w:p>
            <w:pPr>
              <w:jc w:val="left"/>
            </w:pPr>
            <w:r>
              <w:rPr>
                <w:color w:val="334155"/>
                <w:sz w:val="18"/>
              </w:rPr>
              <w:t>order_items.product_id -&gt; products.id (SET NULL)</w:t>
            </w:r>
          </w:p>
        </w:tc>
      </w:tr>
      <w:tr>
        <w:tc>
          <w:tcPr>
            <w:tcW w:type="dxa" w:w="1872"/>
            <w:shd w:fill="F8FAFC"/>
            <w:tcMar>
              <w:top w:w="90" w:type="dxa"/>
              <w:bottom w:w="90" w:type="dxa"/>
              <w:left w:w="140" w:type="dxa"/>
              <w:right w:w="140" w:type="dxa"/>
            </w:tcMar>
          </w:tcPr>
          <w:p>
            <w:pPr>
              <w:jc w:val="left"/>
            </w:pPr>
            <w:r>
              <w:rPr>
                <w:color w:val="334155"/>
                <w:sz w:val="18"/>
              </w:rPr>
              <w:t>users &amp; sellers</w:t>
            </w:r>
          </w:p>
        </w:tc>
        <w:tc>
          <w:tcPr>
            <w:tcW w:type="dxa" w:w="1728"/>
            <w:shd w:fill="F8FAFC"/>
            <w:tcMar>
              <w:top w:w="90" w:type="dxa"/>
              <w:bottom w:w="90" w:type="dxa"/>
              <w:left w:w="140" w:type="dxa"/>
              <w:right w:w="140" w:type="dxa"/>
            </w:tcMar>
          </w:tcPr>
          <w:p>
            <w:pPr>
              <w:jc w:val="left"/>
            </w:pPr>
            <w:r>
              <w:rPr>
                <w:color w:val="334155"/>
                <w:sz w:val="18"/>
              </w:rPr>
              <w:t>creates chat</w:t>
            </w:r>
          </w:p>
        </w:tc>
        <w:tc>
          <w:tcPr>
            <w:tcW w:type="dxa" w:w="2160"/>
            <w:shd w:fill="F8FAFC"/>
            <w:tcMar>
              <w:top w:w="90" w:type="dxa"/>
              <w:bottom w:w="90" w:type="dxa"/>
              <w:left w:w="140" w:type="dxa"/>
              <w:right w:w="140" w:type="dxa"/>
            </w:tcMar>
          </w:tcPr>
          <w:p>
            <w:pPr>
              <w:jc w:val="left"/>
            </w:pPr>
            <w:r>
              <w:rPr>
                <w:color w:val="334155"/>
                <w:sz w:val="18"/>
              </w:rPr>
              <w:t>conversations</w:t>
            </w:r>
          </w:p>
        </w:tc>
        <w:tc>
          <w:tcPr>
            <w:tcW w:type="dxa" w:w="1296"/>
            <w:shd w:fill="F8FAFC"/>
            <w:tcMar>
              <w:top w:w="90" w:type="dxa"/>
              <w:bottom w:w="90" w:type="dxa"/>
              <w:left w:w="140" w:type="dxa"/>
              <w:right w:w="140" w:type="dxa"/>
            </w:tcMar>
          </w:tcPr>
          <w:p>
            <w:pPr>
              <w:jc w:val="left"/>
            </w:pPr>
            <w:r>
              <w:rPr>
                <w:color w:val="334155"/>
                <w:sz w:val="18"/>
              </w:rPr>
              <w:t>M : N</w:t>
            </w:r>
          </w:p>
        </w:tc>
        <w:tc>
          <w:tcPr>
            <w:tcW w:type="dxa" w:w="3312"/>
            <w:shd w:fill="F8FAFC"/>
            <w:tcMar>
              <w:top w:w="90" w:type="dxa"/>
              <w:bottom w:w="90" w:type="dxa"/>
              <w:left w:w="140" w:type="dxa"/>
              <w:right w:w="140" w:type="dxa"/>
            </w:tcMar>
          </w:tcPr>
          <w:p>
            <w:pPr>
              <w:jc w:val="left"/>
            </w:pPr>
            <w:r>
              <w:rPr>
                <w:color w:val="334155"/>
                <w:sz w:val="18"/>
              </w:rPr>
              <w:t>conversations.customer_id &amp; seller_id (UNIQUE)</w:t>
            </w:r>
          </w:p>
        </w:tc>
      </w:tr>
      <w:tr>
        <w:tc>
          <w:tcPr>
            <w:tcW w:type="dxa" w:w="1872"/>
            <w:shd w:fill="FFFFFF"/>
            <w:tcMar>
              <w:top w:w="90" w:type="dxa"/>
              <w:bottom w:w="90" w:type="dxa"/>
              <w:left w:w="140" w:type="dxa"/>
              <w:right w:w="140" w:type="dxa"/>
            </w:tcMar>
          </w:tcPr>
          <w:p>
            <w:pPr>
              <w:jc w:val="left"/>
            </w:pPr>
            <w:r>
              <w:rPr>
                <w:color w:val="334155"/>
                <w:sz w:val="18"/>
              </w:rPr>
              <w:t>conversations</w:t>
            </w:r>
          </w:p>
        </w:tc>
        <w:tc>
          <w:tcPr>
            <w:tcW w:type="dxa" w:w="1728"/>
            <w:shd w:fill="FFFFFF"/>
            <w:tcMar>
              <w:top w:w="90" w:type="dxa"/>
              <w:bottom w:w="90" w:type="dxa"/>
              <w:left w:w="140" w:type="dxa"/>
              <w:right w:w="140" w:type="dxa"/>
            </w:tcMar>
          </w:tcPr>
          <w:p>
            <w:pPr>
              <w:jc w:val="left"/>
            </w:pPr>
            <w:r>
              <w:rPr>
                <w:color w:val="334155"/>
                <w:sz w:val="18"/>
              </w:rPr>
              <w:t>contains</w:t>
            </w:r>
          </w:p>
        </w:tc>
        <w:tc>
          <w:tcPr>
            <w:tcW w:type="dxa" w:w="2160"/>
            <w:shd w:fill="FFFFFF"/>
            <w:tcMar>
              <w:top w:w="90" w:type="dxa"/>
              <w:bottom w:w="90" w:type="dxa"/>
              <w:left w:w="140" w:type="dxa"/>
              <w:right w:w="140" w:type="dxa"/>
            </w:tcMar>
          </w:tcPr>
          <w:p>
            <w:pPr>
              <w:jc w:val="left"/>
            </w:pPr>
            <w:r>
              <w:rPr>
                <w:color w:val="334155"/>
                <w:sz w:val="18"/>
              </w:rPr>
              <w:t>messages</w:t>
            </w:r>
          </w:p>
        </w:tc>
        <w:tc>
          <w:tcPr>
            <w:tcW w:type="dxa" w:w="1296"/>
            <w:shd w:fill="FFFFFF"/>
            <w:tcMar>
              <w:top w:w="90" w:type="dxa"/>
              <w:bottom w:w="90" w:type="dxa"/>
              <w:left w:w="140" w:type="dxa"/>
              <w:right w:w="140" w:type="dxa"/>
            </w:tcMar>
          </w:tcPr>
          <w:p>
            <w:pPr>
              <w:jc w:val="left"/>
            </w:pPr>
            <w:r>
              <w:rPr>
                <w:color w:val="334155"/>
                <w:sz w:val="18"/>
              </w:rPr>
              <w:t>1 : N</w:t>
            </w:r>
          </w:p>
        </w:tc>
        <w:tc>
          <w:tcPr>
            <w:tcW w:type="dxa" w:w="3312"/>
            <w:shd w:fill="FFFFFF"/>
            <w:tcMar>
              <w:top w:w="90" w:type="dxa"/>
              <w:bottom w:w="90" w:type="dxa"/>
              <w:left w:w="140" w:type="dxa"/>
              <w:right w:w="140" w:type="dxa"/>
            </w:tcMar>
          </w:tcPr>
          <w:p>
            <w:pPr>
              <w:jc w:val="left"/>
            </w:pPr>
            <w:r>
              <w:rPr>
                <w:color w:val="334155"/>
                <w:sz w:val="18"/>
              </w:rPr>
              <w:t>messages.conversation_id -&gt; conversations.id (CASCADE)</w:t>
            </w:r>
          </w:p>
        </w:tc>
      </w:tr>
      <w:tr>
        <w:tc>
          <w:tcPr>
            <w:tcW w:type="dxa" w:w="1872"/>
            <w:shd w:fill="F8FAFC"/>
            <w:tcMar>
              <w:top w:w="90" w:type="dxa"/>
              <w:bottom w:w="90" w:type="dxa"/>
              <w:left w:w="140" w:type="dxa"/>
              <w:right w:w="140" w:type="dxa"/>
            </w:tcMar>
          </w:tcPr>
          <w:p>
            <w:pPr>
              <w:jc w:val="left"/>
            </w:pPr>
            <w:r>
              <w:rPr>
                <w:color w:val="334155"/>
                <w:sz w:val="18"/>
              </w:rPr>
              <w:t>seller_profiles</w:t>
            </w:r>
          </w:p>
        </w:tc>
        <w:tc>
          <w:tcPr>
            <w:tcW w:type="dxa" w:w="1728"/>
            <w:shd w:fill="F8FAFC"/>
            <w:tcMar>
              <w:top w:w="90" w:type="dxa"/>
              <w:bottom w:w="90" w:type="dxa"/>
              <w:left w:w="140" w:type="dxa"/>
              <w:right w:w="140" w:type="dxa"/>
            </w:tcMar>
          </w:tcPr>
          <w:p>
            <w:pPr>
              <w:jc w:val="left"/>
            </w:pPr>
            <w:r>
              <w:rPr>
                <w:color w:val="334155"/>
                <w:sz w:val="18"/>
              </w:rPr>
              <w:t>creates promo</w:t>
            </w:r>
          </w:p>
        </w:tc>
        <w:tc>
          <w:tcPr>
            <w:tcW w:type="dxa" w:w="2160"/>
            <w:shd w:fill="F8FAFC"/>
            <w:tcMar>
              <w:top w:w="90" w:type="dxa"/>
              <w:bottom w:w="90" w:type="dxa"/>
              <w:left w:w="140" w:type="dxa"/>
              <w:right w:w="140" w:type="dxa"/>
            </w:tcMar>
          </w:tcPr>
          <w:p>
            <w:pPr>
              <w:jc w:val="left"/>
            </w:pPr>
            <w:r>
              <w:rPr>
                <w:color w:val="334155"/>
                <w:sz w:val="18"/>
              </w:rPr>
              <w:t>coupons</w:t>
            </w:r>
          </w:p>
        </w:tc>
        <w:tc>
          <w:tcPr>
            <w:tcW w:type="dxa" w:w="1296"/>
            <w:shd w:fill="F8FAFC"/>
            <w:tcMar>
              <w:top w:w="90" w:type="dxa"/>
              <w:bottom w:w="90" w:type="dxa"/>
              <w:left w:w="140" w:type="dxa"/>
              <w:right w:w="140" w:type="dxa"/>
            </w:tcMar>
          </w:tcPr>
          <w:p>
            <w:pPr>
              <w:jc w:val="left"/>
            </w:pPr>
            <w:r>
              <w:rPr>
                <w:color w:val="334155"/>
                <w:sz w:val="18"/>
              </w:rPr>
              <w:t>1 : N</w:t>
            </w:r>
          </w:p>
        </w:tc>
        <w:tc>
          <w:tcPr>
            <w:tcW w:type="dxa" w:w="3312"/>
            <w:shd w:fill="F8FAFC"/>
            <w:tcMar>
              <w:top w:w="90" w:type="dxa"/>
              <w:bottom w:w="90" w:type="dxa"/>
              <w:left w:w="140" w:type="dxa"/>
              <w:right w:w="140" w:type="dxa"/>
            </w:tcMar>
          </w:tcPr>
          <w:p>
            <w:pPr>
              <w:jc w:val="left"/>
            </w:pPr>
            <w:r>
              <w:rPr>
                <w:color w:val="334155"/>
                <w:sz w:val="18"/>
              </w:rPr>
              <w:t>coupons.applicable_seller_id -&gt; seller_profiles.id (CASCADE)</w:t>
            </w:r>
          </w:p>
        </w:tc>
      </w:tr>
      <w:tr>
        <w:tc>
          <w:tcPr>
            <w:tcW w:type="dxa" w:w="1872"/>
            <w:shd w:fill="FFFFFF"/>
            <w:tcMar>
              <w:top w:w="90" w:type="dxa"/>
              <w:bottom w:w="90" w:type="dxa"/>
              <w:left w:w="140" w:type="dxa"/>
              <w:right w:w="140" w:type="dxa"/>
            </w:tcMar>
          </w:tcPr>
          <w:p>
            <w:pPr>
              <w:jc w:val="left"/>
            </w:pPr>
            <w:r>
              <w:rPr>
                <w:color w:val="334155"/>
                <w:sz w:val="18"/>
              </w:rPr>
              <w:t>seller_profiles</w:t>
            </w:r>
          </w:p>
        </w:tc>
        <w:tc>
          <w:tcPr>
            <w:tcW w:type="dxa" w:w="1728"/>
            <w:shd w:fill="FFFFFF"/>
            <w:tcMar>
              <w:top w:w="90" w:type="dxa"/>
              <w:bottom w:w="90" w:type="dxa"/>
              <w:left w:w="140" w:type="dxa"/>
              <w:right w:w="140" w:type="dxa"/>
            </w:tcMar>
          </w:tcPr>
          <w:p>
            <w:pPr>
              <w:jc w:val="left"/>
            </w:pPr>
            <w:r>
              <w:rPr>
                <w:color w:val="334155"/>
                <w:sz w:val="18"/>
              </w:rPr>
              <w:t>withdraws funds</w:t>
            </w:r>
          </w:p>
        </w:tc>
        <w:tc>
          <w:tcPr>
            <w:tcW w:type="dxa" w:w="2160"/>
            <w:shd w:fill="FFFFFF"/>
            <w:tcMar>
              <w:top w:w="90" w:type="dxa"/>
              <w:bottom w:w="90" w:type="dxa"/>
              <w:left w:w="140" w:type="dxa"/>
              <w:right w:w="140" w:type="dxa"/>
            </w:tcMar>
          </w:tcPr>
          <w:p>
            <w:pPr>
              <w:jc w:val="left"/>
            </w:pPr>
            <w:r>
              <w:rPr>
                <w:color w:val="334155"/>
                <w:sz w:val="18"/>
              </w:rPr>
              <w:t>seller_payouts</w:t>
            </w:r>
          </w:p>
        </w:tc>
        <w:tc>
          <w:tcPr>
            <w:tcW w:type="dxa" w:w="1296"/>
            <w:shd w:fill="FFFFFF"/>
            <w:tcMar>
              <w:top w:w="90" w:type="dxa"/>
              <w:bottom w:w="90" w:type="dxa"/>
              <w:left w:w="140" w:type="dxa"/>
              <w:right w:w="140" w:type="dxa"/>
            </w:tcMar>
          </w:tcPr>
          <w:p>
            <w:pPr>
              <w:jc w:val="left"/>
            </w:pPr>
            <w:r>
              <w:rPr>
                <w:color w:val="334155"/>
                <w:sz w:val="18"/>
              </w:rPr>
              <w:t>1 : N</w:t>
            </w:r>
          </w:p>
        </w:tc>
        <w:tc>
          <w:tcPr>
            <w:tcW w:type="dxa" w:w="3312"/>
            <w:shd w:fill="FFFFFF"/>
            <w:tcMar>
              <w:top w:w="90" w:type="dxa"/>
              <w:bottom w:w="90" w:type="dxa"/>
              <w:left w:w="140" w:type="dxa"/>
              <w:right w:w="140" w:type="dxa"/>
            </w:tcMar>
          </w:tcPr>
          <w:p>
            <w:pPr>
              <w:jc w:val="left"/>
            </w:pPr>
            <w:r>
              <w:rPr>
                <w:color w:val="334155"/>
                <w:sz w:val="18"/>
              </w:rPr>
              <w:t>seller_payouts.seller_id -&gt; seller_profiles.id (CASCADE)</w:t>
            </w:r>
          </w:p>
        </w:tc>
      </w:tr>
      <w:tr>
        <w:tc>
          <w:tcPr>
            <w:tcW w:type="dxa" w:w="1872"/>
            <w:shd w:fill="F8FAFC"/>
            <w:tcMar>
              <w:top w:w="90" w:type="dxa"/>
              <w:bottom w:w="90" w:type="dxa"/>
              <w:left w:w="140" w:type="dxa"/>
              <w:right w:w="140" w:type="dxa"/>
            </w:tcMar>
          </w:tcPr>
          <w:p>
            <w:pPr>
              <w:jc w:val="left"/>
            </w:pPr>
            <w:r>
              <w:rPr>
                <w:color w:val="334155"/>
                <w:sz w:val="18"/>
              </w:rPr>
              <w:t>master_orders</w:t>
            </w:r>
          </w:p>
        </w:tc>
        <w:tc>
          <w:tcPr>
            <w:tcW w:type="dxa" w:w="1728"/>
            <w:shd w:fill="F8FAFC"/>
            <w:tcMar>
              <w:top w:w="90" w:type="dxa"/>
              <w:bottom w:w="90" w:type="dxa"/>
              <w:left w:w="140" w:type="dxa"/>
              <w:right w:w="140" w:type="dxa"/>
            </w:tcMar>
          </w:tcPr>
          <w:p>
            <w:pPr>
              <w:jc w:val="left"/>
            </w:pPr>
            <w:r>
              <w:rPr>
                <w:color w:val="334155"/>
                <w:sz w:val="18"/>
              </w:rPr>
              <w:t>has dispute</w:t>
            </w:r>
          </w:p>
        </w:tc>
        <w:tc>
          <w:tcPr>
            <w:tcW w:type="dxa" w:w="2160"/>
            <w:shd w:fill="F8FAFC"/>
            <w:tcMar>
              <w:top w:w="90" w:type="dxa"/>
              <w:bottom w:w="90" w:type="dxa"/>
              <w:left w:w="140" w:type="dxa"/>
              <w:right w:w="140" w:type="dxa"/>
            </w:tcMar>
          </w:tcPr>
          <w:p>
            <w:pPr>
              <w:jc w:val="left"/>
            </w:pPr>
            <w:r>
              <w:rPr>
                <w:color w:val="334155"/>
                <w:sz w:val="18"/>
              </w:rPr>
              <w:t>return_requests</w:t>
            </w:r>
          </w:p>
        </w:tc>
        <w:tc>
          <w:tcPr>
            <w:tcW w:type="dxa" w:w="1296"/>
            <w:shd w:fill="F8FAFC"/>
            <w:tcMar>
              <w:top w:w="90" w:type="dxa"/>
              <w:bottom w:w="90" w:type="dxa"/>
              <w:left w:w="140" w:type="dxa"/>
              <w:right w:w="140" w:type="dxa"/>
            </w:tcMar>
          </w:tcPr>
          <w:p>
            <w:pPr>
              <w:jc w:val="left"/>
            </w:pPr>
            <w:r>
              <w:rPr>
                <w:color w:val="334155"/>
                <w:sz w:val="18"/>
              </w:rPr>
              <w:t>1 : N</w:t>
            </w:r>
          </w:p>
        </w:tc>
        <w:tc>
          <w:tcPr>
            <w:tcW w:type="dxa" w:w="3312"/>
            <w:shd w:fill="F8FAFC"/>
            <w:tcMar>
              <w:top w:w="90" w:type="dxa"/>
              <w:bottom w:w="90" w:type="dxa"/>
              <w:left w:w="140" w:type="dxa"/>
              <w:right w:w="140" w:type="dxa"/>
            </w:tcMar>
          </w:tcPr>
          <w:p>
            <w:pPr>
              <w:jc w:val="left"/>
            </w:pPr>
            <w:r>
              <w:rPr>
                <w:color w:val="334155"/>
                <w:sz w:val="18"/>
              </w:rPr>
              <w:t>return_requests.master_order_id -&gt; master_orders.id (CASCADE)</w:t>
            </w:r>
          </w:p>
        </w:tc>
      </w:tr>
      <w:tr>
        <w:tc>
          <w:tcPr>
            <w:tcW w:type="dxa" w:w="1872"/>
            <w:shd w:fill="FFFFFF"/>
            <w:tcMar>
              <w:top w:w="90" w:type="dxa"/>
              <w:bottom w:w="90" w:type="dxa"/>
              <w:left w:w="140" w:type="dxa"/>
              <w:right w:w="140" w:type="dxa"/>
            </w:tcMar>
          </w:tcPr>
          <w:p>
            <w:pPr>
              <w:jc w:val="left"/>
            </w:pPr>
            <w:r>
              <w:rPr>
                <w:color w:val="334155"/>
                <w:sz w:val="18"/>
              </w:rPr>
              <w:t>users</w:t>
            </w:r>
          </w:p>
        </w:tc>
        <w:tc>
          <w:tcPr>
            <w:tcW w:type="dxa" w:w="1728"/>
            <w:shd w:fill="FFFFFF"/>
            <w:tcMar>
              <w:top w:w="90" w:type="dxa"/>
              <w:bottom w:w="90" w:type="dxa"/>
              <w:left w:w="140" w:type="dxa"/>
              <w:right w:w="140" w:type="dxa"/>
            </w:tcMar>
          </w:tcPr>
          <w:p>
            <w:pPr>
              <w:jc w:val="left"/>
            </w:pPr>
            <w:r>
              <w:rPr>
                <w:color w:val="334155"/>
                <w:sz w:val="18"/>
              </w:rPr>
              <w:t>requests custom piece</w:t>
            </w:r>
          </w:p>
        </w:tc>
        <w:tc>
          <w:tcPr>
            <w:tcW w:type="dxa" w:w="2160"/>
            <w:shd w:fill="FFFFFF"/>
            <w:tcMar>
              <w:top w:w="90" w:type="dxa"/>
              <w:bottom w:w="90" w:type="dxa"/>
              <w:left w:w="140" w:type="dxa"/>
              <w:right w:w="140" w:type="dxa"/>
            </w:tcMar>
          </w:tcPr>
          <w:p>
            <w:pPr>
              <w:jc w:val="left"/>
            </w:pPr>
            <w:r>
              <w:rPr>
                <w:color w:val="334155"/>
                <w:sz w:val="18"/>
              </w:rPr>
              <w:t>custom_jewelry_requests</w:t>
            </w:r>
          </w:p>
        </w:tc>
        <w:tc>
          <w:tcPr>
            <w:tcW w:type="dxa" w:w="1296"/>
            <w:shd w:fill="FFFFFF"/>
            <w:tcMar>
              <w:top w:w="90" w:type="dxa"/>
              <w:bottom w:w="90" w:type="dxa"/>
              <w:left w:w="140" w:type="dxa"/>
              <w:right w:w="140" w:type="dxa"/>
            </w:tcMar>
          </w:tcPr>
          <w:p>
            <w:pPr>
              <w:jc w:val="left"/>
            </w:pPr>
            <w:r>
              <w:rPr>
                <w:color w:val="334155"/>
                <w:sz w:val="18"/>
              </w:rPr>
              <w:t>1 : N</w:t>
            </w:r>
          </w:p>
        </w:tc>
        <w:tc>
          <w:tcPr>
            <w:tcW w:type="dxa" w:w="3312"/>
            <w:shd w:fill="FFFFFF"/>
            <w:tcMar>
              <w:top w:w="90" w:type="dxa"/>
              <w:bottom w:w="90" w:type="dxa"/>
              <w:left w:w="140" w:type="dxa"/>
              <w:right w:w="140" w:type="dxa"/>
            </w:tcMar>
          </w:tcPr>
          <w:p>
            <w:pPr>
              <w:jc w:val="left"/>
            </w:pPr>
            <w:r>
              <w:rPr>
                <w:color w:val="334155"/>
                <w:sz w:val="18"/>
              </w:rPr>
              <w:t>custom_jewelry_requests.customer_id -&gt; users.id (SET NULL)</w:t>
            </w:r>
          </w:p>
        </w:tc>
      </w:tr>
    </w:tbl>
    <w:p>
      <w:pPr>
        <w:spacing w:after="160"/>
      </w:pPr>
    </w:p>
    <w:p>
      <w:pPr>
        <w:pStyle w:val="Heading1"/>
        <w:spacing w:before="360" w:after="160"/>
      </w:pPr>
      <w:r>
        <w:rPr>
          <w:b/>
          <w:color w:val="1E293B"/>
          <w:sz w:val="36"/>
        </w:rPr>
        <w:t>3. Comprehensive Table-by-Table Data Dictionary</w:t>
      </w:r>
    </w:p>
    <w:p>
      <w:r>
        <w:t>This section details every table, its precise business function, all column data types, constraints, and operational logic.</w:t>
      </w:r>
    </w:p>
    <w:p>
      <w:pPr>
        <w:pStyle w:val="Heading2"/>
        <w:spacing w:before="280" w:after="120"/>
      </w:pPr>
      <w:r>
        <w:rPr>
          <w:b/>
          <w:color w:val="78350F"/>
          <w:sz w:val="28"/>
        </w:rPr>
        <w:t>1. users</w:t>
      </w:r>
    </w:p>
    <w:p>
      <w:pPr>
        <w:spacing w:after="120"/>
      </w:pPr>
      <w:r>
        <w:rPr>
          <w:b/>
        </w:rPr>
        <w:t xml:space="preserve">Purpose &amp; Function: </w:t>
      </w:r>
      <w:r>
        <w:t>Stores all authenticated accounts including retail customers, artisan sellers, and super admins. Supports OAuth Google sign-in and password hashing.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293B"/>
            <w:tcMar>
              <w:top w:w="120" w:type="dxa"/>
              <w:bottom w:w="120" w:type="dxa"/>
              <w:left w:w="150" w:type="dxa"/>
              <w:right w:w="150" w:type="dxa"/>
            </w:tcMar>
          </w:tcPr>
          <w:p>
            <w:pPr>
              <w:jc w:val="left"/>
            </w:pPr>
            <w:r>
              <w:rPr>
                <w:b/>
                <w:color w:val="FFFFFF"/>
                <w:sz w:val="19"/>
              </w:rPr>
              <w:t>Column Name</w:t>
            </w:r>
          </w:p>
        </w:tc>
        <w:tc>
          <w:tcPr>
            <w:tcW w:type="dxa" w:w="2016"/>
            <w:shd w:fill="1E293B"/>
            <w:tcMar>
              <w:top w:w="120" w:type="dxa"/>
              <w:bottom w:w="120" w:type="dxa"/>
              <w:left w:w="150" w:type="dxa"/>
              <w:right w:w="150" w:type="dxa"/>
            </w:tcMar>
          </w:tcPr>
          <w:p>
            <w:pPr>
              <w:jc w:val="left"/>
            </w:pPr>
            <w:r>
              <w:rPr>
                <w:b/>
                <w:color w:val="FFFFFF"/>
                <w:sz w:val="19"/>
              </w:rPr>
              <w:t>Data Type</w:t>
            </w:r>
          </w:p>
        </w:tc>
        <w:tc>
          <w:tcPr>
            <w:tcW w:type="dxa" w:w="2592"/>
            <w:shd w:fill="1E293B"/>
            <w:tcMar>
              <w:top w:w="120" w:type="dxa"/>
              <w:bottom w:w="120" w:type="dxa"/>
              <w:left w:w="150" w:type="dxa"/>
              <w:right w:w="150" w:type="dxa"/>
            </w:tcMar>
          </w:tcPr>
          <w:p>
            <w:pPr>
              <w:jc w:val="left"/>
            </w:pPr>
            <w:r>
              <w:rPr>
                <w:b/>
                <w:color w:val="FFFFFF"/>
                <w:sz w:val="19"/>
              </w:rPr>
              <w:t>Constraints &amp; Default</w:t>
            </w:r>
          </w:p>
        </w:tc>
        <w:tc>
          <w:tcPr>
            <w:tcW w:type="dxa" w:w="3600"/>
            <w:shd w:fill="1E293B"/>
            <w:tcMar>
              <w:top w:w="120" w:type="dxa"/>
              <w:bottom w:w="120" w:type="dxa"/>
              <w:left w:w="150" w:type="dxa"/>
              <w:right w:w="150" w:type="dxa"/>
            </w:tcMar>
          </w:tcPr>
          <w:p>
            <w:pPr>
              <w:jc w:val="left"/>
            </w:pPr>
            <w:r>
              <w:rPr>
                <w:b/>
                <w:color w:val="FFFFFF"/>
                <w:sz w:val="19"/>
              </w:rPr>
              <w:t>Description / Business Logic</w:t>
            </w:r>
          </w:p>
        </w:tc>
      </w:tr>
      <w:tr>
        <w:tc>
          <w:tcPr>
            <w:tcW w:type="dxa" w:w="2160"/>
            <w:shd w:fill="F8FAFC"/>
            <w:tcMar>
              <w:top w:w="90" w:type="dxa"/>
              <w:bottom w:w="90" w:type="dxa"/>
              <w:left w:w="140" w:type="dxa"/>
              <w:right w:w="140" w:type="dxa"/>
            </w:tcMar>
          </w:tcPr>
          <w:p>
            <w:pPr>
              <w:jc w:val="left"/>
            </w:pPr>
            <w:r>
              <w:rPr>
                <w:color w:val="334155"/>
                <w:sz w:val="18"/>
              </w:rPr>
              <w:t>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PRIMARY KEY, DEFAULT uuid_generate_v4()</w:t>
            </w:r>
          </w:p>
        </w:tc>
        <w:tc>
          <w:tcPr>
            <w:tcW w:type="dxa" w:w="3600"/>
            <w:shd w:fill="F8FAFC"/>
            <w:tcMar>
              <w:top w:w="90" w:type="dxa"/>
              <w:bottom w:w="90" w:type="dxa"/>
              <w:left w:w="140" w:type="dxa"/>
              <w:right w:w="140" w:type="dxa"/>
            </w:tcMar>
          </w:tcPr>
          <w:p>
            <w:pPr>
              <w:jc w:val="left"/>
            </w:pPr>
            <w:r>
              <w:rPr>
                <w:color w:val="334155"/>
                <w:sz w:val="18"/>
              </w:rPr>
              <w:t>Unique user identifier</w:t>
            </w:r>
          </w:p>
        </w:tc>
      </w:tr>
      <w:tr>
        <w:tc>
          <w:tcPr>
            <w:tcW w:type="dxa" w:w="2160"/>
            <w:shd w:fill="FFFFFF"/>
            <w:tcMar>
              <w:top w:w="90" w:type="dxa"/>
              <w:bottom w:w="90" w:type="dxa"/>
              <w:left w:w="140" w:type="dxa"/>
              <w:right w:w="140" w:type="dxa"/>
            </w:tcMar>
          </w:tcPr>
          <w:p>
            <w:pPr>
              <w:jc w:val="left"/>
            </w:pPr>
            <w:r>
              <w:rPr>
                <w:color w:val="334155"/>
                <w:sz w:val="18"/>
              </w:rPr>
              <w:t>name</w:t>
            </w:r>
          </w:p>
        </w:tc>
        <w:tc>
          <w:tcPr>
            <w:tcW w:type="dxa" w:w="2016"/>
            <w:shd w:fill="FFFFFF"/>
            <w:tcMar>
              <w:top w:w="90" w:type="dxa"/>
              <w:bottom w:w="90" w:type="dxa"/>
              <w:left w:w="140" w:type="dxa"/>
              <w:right w:w="140" w:type="dxa"/>
            </w:tcMar>
          </w:tcPr>
          <w:p>
            <w:pPr>
              <w:jc w:val="left"/>
            </w:pPr>
            <w:r>
              <w:rPr>
                <w:color w:val="334155"/>
                <w:sz w:val="18"/>
              </w:rPr>
              <w:t>VARCHAR(255)</w:t>
            </w:r>
          </w:p>
        </w:tc>
        <w:tc>
          <w:tcPr>
            <w:tcW w:type="dxa" w:w="2592"/>
            <w:shd w:fill="FFFFFF"/>
            <w:tcMar>
              <w:top w:w="90" w:type="dxa"/>
              <w:bottom w:w="90" w:type="dxa"/>
              <w:left w:w="140" w:type="dxa"/>
              <w:right w:w="140" w:type="dxa"/>
            </w:tcMar>
          </w:tcPr>
          <w:p>
            <w:pPr>
              <w:jc w:val="left"/>
            </w:pPr>
            <w:r>
              <w:rPr>
                <w:color w:val="334155"/>
                <w:sz w:val="18"/>
              </w:rPr>
              <w:t>NOT NULL</w:t>
            </w:r>
          </w:p>
        </w:tc>
        <w:tc>
          <w:tcPr>
            <w:tcW w:type="dxa" w:w="3600"/>
            <w:shd w:fill="FFFFFF"/>
            <w:tcMar>
              <w:top w:w="90" w:type="dxa"/>
              <w:bottom w:w="90" w:type="dxa"/>
              <w:left w:w="140" w:type="dxa"/>
              <w:right w:w="140" w:type="dxa"/>
            </w:tcMar>
          </w:tcPr>
          <w:p>
            <w:pPr>
              <w:jc w:val="left"/>
            </w:pPr>
            <w:r>
              <w:rPr>
                <w:color w:val="334155"/>
                <w:sz w:val="18"/>
              </w:rPr>
              <w:t>Full display name</w:t>
            </w:r>
          </w:p>
        </w:tc>
      </w:tr>
      <w:tr>
        <w:tc>
          <w:tcPr>
            <w:tcW w:type="dxa" w:w="2160"/>
            <w:shd w:fill="F8FAFC"/>
            <w:tcMar>
              <w:top w:w="90" w:type="dxa"/>
              <w:bottom w:w="90" w:type="dxa"/>
              <w:left w:w="140" w:type="dxa"/>
              <w:right w:w="140" w:type="dxa"/>
            </w:tcMar>
          </w:tcPr>
          <w:p>
            <w:pPr>
              <w:jc w:val="left"/>
            </w:pPr>
            <w:r>
              <w:rPr>
                <w:color w:val="334155"/>
                <w:sz w:val="18"/>
              </w:rPr>
              <w:t>email</w:t>
            </w:r>
          </w:p>
        </w:tc>
        <w:tc>
          <w:tcPr>
            <w:tcW w:type="dxa" w:w="2016"/>
            <w:shd w:fill="F8FAFC"/>
            <w:tcMar>
              <w:top w:w="90" w:type="dxa"/>
              <w:bottom w:w="90" w:type="dxa"/>
              <w:left w:w="140" w:type="dxa"/>
              <w:right w:w="140" w:type="dxa"/>
            </w:tcMar>
          </w:tcPr>
          <w:p>
            <w:pPr>
              <w:jc w:val="left"/>
            </w:pPr>
            <w:r>
              <w:rPr>
                <w:color w:val="334155"/>
                <w:sz w:val="18"/>
              </w:rPr>
              <w:t>VARCHAR(255)</w:t>
            </w:r>
          </w:p>
        </w:tc>
        <w:tc>
          <w:tcPr>
            <w:tcW w:type="dxa" w:w="2592"/>
            <w:shd w:fill="F8FAFC"/>
            <w:tcMar>
              <w:top w:w="90" w:type="dxa"/>
              <w:bottom w:w="90" w:type="dxa"/>
              <w:left w:w="140" w:type="dxa"/>
              <w:right w:w="140" w:type="dxa"/>
            </w:tcMar>
          </w:tcPr>
          <w:p>
            <w:pPr>
              <w:jc w:val="left"/>
            </w:pPr>
            <w:r>
              <w:rPr>
                <w:color w:val="334155"/>
                <w:sz w:val="18"/>
              </w:rPr>
              <w:t>UNIQUE, NOT NULL</w:t>
            </w:r>
          </w:p>
        </w:tc>
        <w:tc>
          <w:tcPr>
            <w:tcW w:type="dxa" w:w="3600"/>
            <w:shd w:fill="F8FAFC"/>
            <w:tcMar>
              <w:top w:w="90" w:type="dxa"/>
              <w:bottom w:w="90" w:type="dxa"/>
              <w:left w:w="140" w:type="dxa"/>
              <w:right w:w="140" w:type="dxa"/>
            </w:tcMar>
          </w:tcPr>
          <w:p>
            <w:pPr>
              <w:jc w:val="left"/>
            </w:pPr>
            <w:r>
              <w:rPr>
                <w:color w:val="334155"/>
                <w:sz w:val="18"/>
              </w:rPr>
              <w:t>Login email address</w:t>
            </w:r>
          </w:p>
        </w:tc>
      </w:tr>
      <w:tr>
        <w:tc>
          <w:tcPr>
            <w:tcW w:type="dxa" w:w="2160"/>
            <w:shd w:fill="FFFFFF"/>
            <w:tcMar>
              <w:top w:w="90" w:type="dxa"/>
              <w:bottom w:w="90" w:type="dxa"/>
              <w:left w:w="140" w:type="dxa"/>
              <w:right w:w="140" w:type="dxa"/>
            </w:tcMar>
          </w:tcPr>
          <w:p>
            <w:pPr>
              <w:jc w:val="left"/>
            </w:pPr>
            <w:r>
              <w:rPr>
                <w:color w:val="334155"/>
                <w:sz w:val="18"/>
              </w:rPr>
              <w:t>password_hash</w:t>
            </w:r>
          </w:p>
        </w:tc>
        <w:tc>
          <w:tcPr>
            <w:tcW w:type="dxa" w:w="2016"/>
            <w:shd w:fill="FFFFFF"/>
            <w:tcMar>
              <w:top w:w="90" w:type="dxa"/>
              <w:bottom w:w="90" w:type="dxa"/>
              <w:left w:w="140" w:type="dxa"/>
              <w:right w:w="140" w:type="dxa"/>
            </w:tcMar>
          </w:tcPr>
          <w:p>
            <w:pPr>
              <w:jc w:val="left"/>
            </w:pPr>
            <w:r>
              <w:rPr>
                <w:color w:val="334155"/>
                <w:sz w:val="18"/>
              </w:rPr>
              <w:t>VARCHAR(255)</w:t>
            </w:r>
          </w:p>
        </w:tc>
        <w:tc>
          <w:tcPr>
            <w:tcW w:type="dxa" w:w="2592"/>
            <w:shd w:fill="FFFFFF"/>
            <w:tcMar>
              <w:top w:w="90" w:type="dxa"/>
              <w:bottom w:w="90" w:type="dxa"/>
              <w:left w:w="140" w:type="dxa"/>
              <w:right w:w="140" w:type="dxa"/>
            </w:tcMar>
          </w:tcPr>
          <w:p>
            <w:pPr>
              <w:jc w:val="left"/>
            </w:pPr>
            <w:r>
              <w:rPr>
                <w:color w:val="334155"/>
                <w:sz w:val="18"/>
              </w:rPr>
              <w:t>NULLABLE</w:t>
            </w:r>
          </w:p>
        </w:tc>
        <w:tc>
          <w:tcPr>
            <w:tcW w:type="dxa" w:w="3600"/>
            <w:shd w:fill="FFFFFF"/>
            <w:tcMar>
              <w:top w:w="90" w:type="dxa"/>
              <w:bottom w:w="90" w:type="dxa"/>
              <w:left w:w="140" w:type="dxa"/>
              <w:right w:w="140" w:type="dxa"/>
            </w:tcMar>
          </w:tcPr>
          <w:p>
            <w:pPr>
              <w:jc w:val="left"/>
            </w:pPr>
            <w:r>
              <w:rPr>
                <w:color w:val="334155"/>
                <w:sz w:val="18"/>
              </w:rPr>
              <w:t>Bcrypt/Argon2 password hash</w:t>
            </w:r>
          </w:p>
        </w:tc>
      </w:tr>
      <w:tr>
        <w:tc>
          <w:tcPr>
            <w:tcW w:type="dxa" w:w="2160"/>
            <w:shd w:fill="F8FAFC"/>
            <w:tcMar>
              <w:top w:w="90" w:type="dxa"/>
              <w:bottom w:w="90" w:type="dxa"/>
              <w:left w:w="140" w:type="dxa"/>
              <w:right w:w="140" w:type="dxa"/>
            </w:tcMar>
          </w:tcPr>
          <w:p>
            <w:pPr>
              <w:jc w:val="left"/>
            </w:pPr>
            <w:r>
              <w:rPr>
                <w:color w:val="334155"/>
                <w:sz w:val="18"/>
              </w:rPr>
              <w:t>phone</w:t>
            </w:r>
          </w:p>
        </w:tc>
        <w:tc>
          <w:tcPr>
            <w:tcW w:type="dxa" w:w="2016"/>
            <w:shd w:fill="F8FAFC"/>
            <w:tcMar>
              <w:top w:w="90" w:type="dxa"/>
              <w:bottom w:w="90" w:type="dxa"/>
              <w:left w:w="140" w:type="dxa"/>
              <w:right w:w="140" w:type="dxa"/>
            </w:tcMar>
          </w:tcPr>
          <w:p>
            <w:pPr>
              <w:jc w:val="left"/>
            </w:pPr>
            <w:r>
              <w:rPr>
                <w:color w:val="334155"/>
                <w:sz w:val="18"/>
              </w:rPr>
              <w:t>VARCHAR(50)</w:t>
            </w:r>
          </w:p>
        </w:tc>
        <w:tc>
          <w:tcPr>
            <w:tcW w:type="dxa" w:w="2592"/>
            <w:shd w:fill="F8FAFC"/>
            <w:tcMar>
              <w:top w:w="90" w:type="dxa"/>
              <w:bottom w:w="90" w:type="dxa"/>
              <w:left w:w="140" w:type="dxa"/>
              <w:right w:w="140" w:type="dxa"/>
            </w:tcMar>
          </w:tcPr>
          <w:p>
            <w:pPr>
              <w:jc w:val="left"/>
            </w:pPr>
            <w:r>
              <w:rPr>
                <w:color w:val="334155"/>
                <w:sz w:val="18"/>
              </w:rPr>
              <w:t>NULLABLE</w:t>
            </w:r>
          </w:p>
        </w:tc>
        <w:tc>
          <w:tcPr>
            <w:tcW w:type="dxa" w:w="3600"/>
            <w:shd w:fill="F8FAFC"/>
            <w:tcMar>
              <w:top w:w="90" w:type="dxa"/>
              <w:bottom w:w="90" w:type="dxa"/>
              <w:left w:w="140" w:type="dxa"/>
              <w:right w:w="140" w:type="dxa"/>
            </w:tcMar>
          </w:tcPr>
          <w:p>
            <w:pPr>
              <w:jc w:val="left"/>
            </w:pPr>
            <w:r>
              <w:rPr>
                <w:color w:val="334155"/>
                <w:sz w:val="18"/>
              </w:rPr>
              <w:t>Contact phone number</w:t>
            </w:r>
          </w:p>
        </w:tc>
      </w:tr>
      <w:tr>
        <w:tc>
          <w:tcPr>
            <w:tcW w:type="dxa" w:w="2160"/>
            <w:shd w:fill="FFFFFF"/>
            <w:tcMar>
              <w:top w:w="90" w:type="dxa"/>
              <w:bottom w:w="90" w:type="dxa"/>
              <w:left w:w="140" w:type="dxa"/>
              <w:right w:w="140" w:type="dxa"/>
            </w:tcMar>
          </w:tcPr>
          <w:p>
            <w:pPr>
              <w:jc w:val="left"/>
            </w:pPr>
            <w:r>
              <w:rPr>
                <w:color w:val="334155"/>
                <w:sz w:val="18"/>
              </w:rPr>
              <w:t>role</w:t>
            </w:r>
          </w:p>
        </w:tc>
        <w:tc>
          <w:tcPr>
            <w:tcW w:type="dxa" w:w="2016"/>
            <w:shd w:fill="FFFFFF"/>
            <w:tcMar>
              <w:top w:w="90" w:type="dxa"/>
              <w:bottom w:w="90" w:type="dxa"/>
              <w:left w:w="140" w:type="dxa"/>
              <w:right w:w="140" w:type="dxa"/>
            </w:tcMar>
          </w:tcPr>
          <w:p>
            <w:pPr>
              <w:jc w:val="left"/>
            </w:pPr>
            <w:r>
              <w:rPr>
                <w:color w:val="334155"/>
                <w:sz w:val="18"/>
              </w:rPr>
              <w:t>ENUM (user_role)</w:t>
            </w:r>
          </w:p>
        </w:tc>
        <w:tc>
          <w:tcPr>
            <w:tcW w:type="dxa" w:w="2592"/>
            <w:shd w:fill="FFFFFF"/>
            <w:tcMar>
              <w:top w:w="90" w:type="dxa"/>
              <w:bottom w:w="90" w:type="dxa"/>
              <w:left w:w="140" w:type="dxa"/>
              <w:right w:w="140" w:type="dxa"/>
            </w:tcMar>
          </w:tcPr>
          <w:p>
            <w:pPr>
              <w:jc w:val="left"/>
            </w:pPr>
            <w:r>
              <w:rPr>
                <w:color w:val="334155"/>
                <w:sz w:val="18"/>
              </w:rPr>
              <w:t>DEFAULT 'customer'</w:t>
            </w:r>
          </w:p>
        </w:tc>
        <w:tc>
          <w:tcPr>
            <w:tcW w:type="dxa" w:w="3600"/>
            <w:shd w:fill="FFFFFF"/>
            <w:tcMar>
              <w:top w:w="90" w:type="dxa"/>
              <w:bottom w:w="90" w:type="dxa"/>
              <w:left w:w="140" w:type="dxa"/>
              <w:right w:w="140" w:type="dxa"/>
            </w:tcMar>
          </w:tcPr>
          <w:p>
            <w:pPr>
              <w:jc w:val="left"/>
            </w:pPr>
            <w:r>
              <w:rPr>
                <w:color w:val="334155"/>
                <w:sz w:val="18"/>
              </w:rPr>
              <w:t>Role: customer, seller, admin</w:t>
            </w:r>
          </w:p>
        </w:tc>
      </w:tr>
      <w:tr>
        <w:tc>
          <w:tcPr>
            <w:tcW w:type="dxa" w:w="2160"/>
            <w:shd w:fill="F8FAFC"/>
            <w:tcMar>
              <w:top w:w="90" w:type="dxa"/>
              <w:bottom w:w="90" w:type="dxa"/>
              <w:left w:w="140" w:type="dxa"/>
              <w:right w:w="140" w:type="dxa"/>
            </w:tcMar>
          </w:tcPr>
          <w:p>
            <w:pPr>
              <w:jc w:val="left"/>
            </w:pPr>
            <w:r>
              <w:rPr>
                <w:color w:val="334155"/>
                <w:sz w:val="18"/>
              </w:rPr>
              <w:t>avatar_url</w:t>
            </w:r>
          </w:p>
        </w:tc>
        <w:tc>
          <w:tcPr>
            <w:tcW w:type="dxa" w:w="2016"/>
            <w:shd w:fill="F8FAFC"/>
            <w:tcMar>
              <w:top w:w="90" w:type="dxa"/>
              <w:bottom w:w="90" w:type="dxa"/>
              <w:left w:w="140" w:type="dxa"/>
              <w:right w:w="140" w:type="dxa"/>
            </w:tcMar>
          </w:tcPr>
          <w:p>
            <w:pPr>
              <w:jc w:val="left"/>
            </w:pPr>
            <w:r>
              <w:rPr>
                <w:color w:val="334155"/>
                <w:sz w:val="18"/>
              </w:rPr>
              <w:t>TEXT</w:t>
            </w:r>
          </w:p>
        </w:tc>
        <w:tc>
          <w:tcPr>
            <w:tcW w:type="dxa" w:w="2592"/>
            <w:shd w:fill="F8FAFC"/>
            <w:tcMar>
              <w:top w:w="90" w:type="dxa"/>
              <w:bottom w:w="90" w:type="dxa"/>
              <w:left w:w="140" w:type="dxa"/>
              <w:right w:w="140" w:type="dxa"/>
            </w:tcMar>
          </w:tcPr>
          <w:p>
            <w:pPr>
              <w:jc w:val="left"/>
            </w:pPr>
            <w:r>
              <w:rPr>
                <w:color w:val="334155"/>
                <w:sz w:val="18"/>
              </w:rPr>
              <w:t>NULLABLE</w:t>
            </w:r>
          </w:p>
        </w:tc>
        <w:tc>
          <w:tcPr>
            <w:tcW w:type="dxa" w:w="3600"/>
            <w:shd w:fill="F8FAFC"/>
            <w:tcMar>
              <w:top w:w="90" w:type="dxa"/>
              <w:bottom w:w="90" w:type="dxa"/>
              <w:left w:w="140" w:type="dxa"/>
              <w:right w:w="140" w:type="dxa"/>
            </w:tcMar>
          </w:tcPr>
          <w:p>
            <w:pPr>
              <w:jc w:val="left"/>
            </w:pPr>
            <w:r>
              <w:rPr>
                <w:color w:val="334155"/>
                <w:sz w:val="18"/>
              </w:rPr>
              <w:t>Profile picture URL</w:t>
            </w:r>
          </w:p>
        </w:tc>
      </w:tr>
      <w:tr>
        <w:tc>
          <w:tcPr>
            <w:tcW w:type="dxa" w:w="2160"/>
            <w:shd w:fill="FFFFFF"/>
            <w:tcMar>
              <w:top w:w="90" w:type="dxa"/>
              <w:bottom w:w="90" w:type="dxa"/>
              <w:left w:w="140" w:type="dxa"/>
              <w:right w:w="140" w:type="dxa"/>
            </w:tcMar>
          </w:tcPr>
          <w:p>
            <w:pPr>
              <w:jc w:val="left"/>
            </w:pPr>
            <w:r>
              <w:rPr>
                <w:color w:val="334155"/>
                <w:sz w:val="18"/>
              </w:rPr>
              <w:t>google_id</w:t>
            </w:r>
          </w:p>
        </w:tc>
        <w:tc>
          <w:tcPr>
            <w:tcW w:type="dxa" w:w="2016"/>
            <w:shd w:fill="FFFFFF"/>
            <w:tcMar>
              <w:top w:w="90" w:type="dxa"/>
              <w:bottom w:w="90" w:type="dxa"/>
              <w:left w:w="140" w:type="dxa"/>
              <w:right w:w="140" w:type="dxa"/>
            </w:tcMar>
          </w:tcPr>
          <w:p>
            <w:pPr>
              <w:jc w:val="left"/>
            </w:pPr>
            <w:r>
              <w:rPr>
                <w:color w:val="334155"/>
                <w:sz w:val="18"/>
              </w:rPr>
              <w:t>VARCHAR(255)</w:t>
            </w:r>
          </w:p>
        </w:tc>
        <w:tc>
          <w:tcPr>
            <w:tcW w:type="dxa" w:w="2592"/>
            <w:shd w:fill="FFFFFF"/>
            <w:tcMar>
              <w:top w:w="90" w:type="dxa"/>
              <w:bottom w:w="90" w:type="dxa"/>
              <w:left w:w="140" w:type="dxa"/>
              <w:right w:w="140" w:type="dxa"/>
            </w:tcMar>
          </w:tcPr>
          <w:p>
            <w:pPr>
              <w:jc w:val="left"/>
            </w:pPr>
            <w:r>
              <w:rPr>
                <w:color w:val="334155"/>
                <w:sz w:val="18"/>
              </w:rPr>
              <w:t>NULLABLE</w:t>
            </w:r>
          </w:p>
        </w:tc>
        <w:tc>
          <w:tcPr>
            <w:tcW w:type="dxa" w:w="3600"/>
            <w:shd w:fill="FFFFFF"/>
            <w:tcMar>
              <w:top w:w="90" w:type="dxa"/>
              <w:bottom w:w="90" w:type="dxa"/>
              <w:left w:w="140" w:type="dxa"/>
              <w:right w:w="140" w:type="dxa"/>
            </w:tcMar>
          </w:tcPr>
          <w:p>
            <w:pPr>
              <w:jc w:val="left"/>
            </w:pPr>
            <w:r>
              <w:rPr>
                <w:color w:val="334155"/>
                <w:sz w:val="18"/>
              </w:rPr>
              <w:t>Google OAuth identifier</w:t>
            </w:r>
          </w:p>
        </w:tc>
      </w:tr>
      <w:tr>
        <w:tc>
          <w:tcPr>
            <w:tcW w:type="dxa" w:w="2160"/>
            <w:shd w:fill="F8FAFC"/>
            <w:tcMar>
              <w:top w:w="90" w:type="dxa"/>
              <w:bottom w:w="90" w:type="dxa"/>
              <w:left w:w="140" w:type="dxa"/>
              <w:right w:w="140" w:type="dxa"/>
            </w:tcMar>
          </w:tcPr>
          <w:p>
            <w:pPr>
              <w:jc w:val="left"/>
            </w:pPr>
            <w:r>
              <w:rPr>
                <w:color w:val="334155"/>
                <w:sz w:val="18"/>
              </w:rPr>
              <w:t>is_active</w:t>
            </w:r>
          </w:p>
        </w:tc>
        <w:tc>
          <w:tcPr>
            <w:tcW w:type="dxa" w:w="2016"/>
            <w:shd w:fill="F8FAFC"/>
            <w:tcMar>
              <w:top w:w="90" w:type="dxa"/>
              <w:bottom w:w="90" w:type="dxa"/>
              <w:left w:w="140" w:type="dxa"/>
              <w:right w:w="140" w:type="dxa"/>
            </w:tcMar>
          </w:tcPr>
          <w:p>
            <w:pPr>
              <w:jc w:val="left"/>
            </w:pPr>
            <w:r>
              <w:rPr>
                <w:color w:val="334155"/>
                <w:sz w:val="18"/>
              </w:rPr>
              <w:t>BOOLEAN</w:t>
            </w:r>
          </w:p>
        </w:tc>
        <w:tc>
          <w:tcPr>
            <w:tcW w:type="dxa" w:w="2592"/>
            <w:shd w:fill="F8FAFC"/>
            <w:tcMar>
              <w:top w:w="90" w:type="dxa"/>
              <w:bottom w:w="90" w:type="dxa"/>
              <w:left w:w="140" w:type="dxa"/>
              <w:right w:w="140" w:type="dxa"/>
            </w:tcMar>
          </w:tcPr>
          <w:p>
            <w:pPr>
              <w:jc w:val="left"/>
            </w:pPr>
            <w:r>
              <w:rPr>
                <w:color w:val="334155"/>
                <w:sz w:val="18"/>
              </w:rPr>
              <w:t>DEFAULT TRUE</w:t>
            </w:r>
          </w:p>
        </w:tc>
        <w:tc>
          <w:tcPr>
            <w:tcW w:type="dxa" w:w="3600"/>
            <w:shd w:fill="F8FAFC"/>
            <w:tcMar>
              <w:top w:w="90" w:type="dxa"/>
              <w:bottom w:w="90" w:type="dxa"/>
              <w:left w:w="140" w:type="dxa"/>
              <w:right w:w="140" w:type="dxa"/>
            </w:tcMar>
          </w:tcPr>
          <w:p>
            <w:pPr>
              <w:jc w:val="left"/>
            </w:pPr>
            <w:r>
              <w:rPr>
                <w:color w:val="334155"/>
                <w:sz w:val="18"/>
              </w:rPr>
              <w:t>Account active/banned status</w:t>
            </w:r>
          </w:p>
        </w:tc>
      </w:tr>
      <w:tr>
        <w:tc>
          <w:tcPr>
            <w:tcW w:type="dxa" w:w="2160"/>
            <w:shd w:fill="FFFFFF"/>
            <w:tcMar>
              <w:top w:w="90" w:type="dxa"/>
              <w:bottom w:w="90" w:type="dxa"/>
              <w:left w:w="140" w:type="dxa"/>
              <w:right w:w="140" w:type="dxa"/>
            </w:tcMar>
          </w:tcPr>
          <w:p>
            <w:pPr>
              <w:jc w:val="left"/>
            </w:pPr>
            <w:r>
              <w:rPr>
                <w:color w:val="334155"/>
                <w:sz w:val="18"/>
              </w:rPr>
              <w:t>created_at / updated_at</w:t>
            </w:r>
          </w:p>
        </w:tc>
        <w:tc>
          <w:tcPr>
            <w:tcW w:type="dxa" w:w="2016"/>
            <w:shd w:fill="FFFFFF"/>
            <w:tcMar>
              <w:top w:w="90" w:type="dxa"/>
              <w:bottom w:w="90" w:type="dxa"/>
              <w:left w:w="140" w:type="dxa"/>
              <w:right w:w="140" w:type="dxa"/>
            </w:tcMar>
          </w:tcPr>
          <w:p>
            <w:pPr>
              <w:jc w:val="left"/>
            </w:pPr>
            <w:r>
              <w:rPr>
                <w:color w:val="334155"/>
                <w:sz w:val="18"/>
              </w:rPr>
              <w:t>TIMESTAMP WITH TIME ZONE</w:t>
            </w:r>
          </w:p>
        </w:tc>
        <w:tc>
          <w:tcPr>
            <w:tcW w:type="dxa" w:w="2592"/>
            <w:shd w:fill="FFFFFF"/>
            <w:tcMar>
              <w:top w:w="90" w:type="dxa"/>
              <w:bottom w:w="90" w:type="dxa"/>
              <w:left w:w="140" w:type="dxa"/>
              <w:right w:w="140" w:type="dxa"/>
            </w:tcMar>
          </w:tcPr>
          <w:p>
            <w:pPr>
              <w:jc w:val="left"/>
            </w:pPr>
            <w:r>
              <w:rPr>
                <w:color w:val="334155"/>
                <w:sz w:val="18"/>
              </w:rPr>
              <w:t>DEFAULT CURRENT_TIMESTAMP</w:t>
            </w:r>
          </w:p>
        </w:tc>
        <w:tc>
          <w:tcPr>
            <w:tcW w:type="dxa" w:w="3600"/>
            <w:shd w:fill="FFFFFF"/>
            <w:tcMar>
              <w:top w:w="90" w:type="dxa"/>
              <w:bottom w:w="90" w:type="dxa"/>
              <w:left w:w="140" w:type="dxa"/>
              <w:right w:w="140" w:type="dxa"/>
            </w:tcMar>
          </w:tcPr>
          <w:p>
            <w:pPr>
              <w:jc w:val="left"/>
            </w:pPr>
            <w:r>
              <w:rPr>
                <w:color w:val="334155"/>
                <w:sz w:val="18"/>
              </w:rPr>
              <w:t>Record audit timestamps</w:t>
            </w:r>
          </w:p>
        </w:tc>
      </w:tr>
    </w:tbl>
    <w:p>
      <w:pPr>
        <w:spacing w:after="160"/>
      </w:pPr>
    </w:p>
    <w:p>
      <w:pPr>
        <w:pStyle w:val="Heading2"/>
        <w:spacing w:before="280" w:after="120"/>
      </w:pPr>
      <w:r>
        <w:rPr>
          <w:b/>
          <w:color w:val="78350F"/>
          <w:sz w:val="28"/>
        </w:rPr>
        <w:t>2. addresses</w:t>
      </w:r>
    </w:p>
    <w:p>
      <w:pPr>
        <w:spacing w:after="120"/>
      </w:pPr>
      <w:r>
        <w:rPr>
          <w:b/>
        </w:rPr>
        <w:t xml:space="preserve">Purpose &amp; Function: </w:t>
      </w:r>
      <w:r>
        <w:t>Maintains delivery shipping destinations for customers with default address selection.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293B"/>
            <w:tcMar>
              <w:top w:w="120" w:type="dxa"/>
              <w:bottom w:w="120" w:type="dxa"/>
              <w:left w:w="150" w:type="dxa"/>
              <w:right w:w="150" w:type="dxa"/>
            </w:tcMar>
          </w:tcPr>
          <w:p>
            <w:pPr>
              <w:jc w:val="left"/>
            </w:pPr>
            <w:r>
              <w:rPr>
                <w:b/>
                <w:color w:val="FFFFFF"/>
                <w:sz w:val="19"/>
              </w:rPr>
              <w:t>Column Name</w:t>
            </w:r>
          </w:p>
        </w:tc>
        <w:tc>
          <w:tcPr>
            <w:tcW w:type="dxa" w:w="2016"/>
            <w:shd w:fill="1E293B"/>
            <w:tcMar>
              <w:top w:w="120" w:type="dxa"/>
              <w:bottom w:w="120" w:type="dxa"/>
              <w:left w:w="150" w:type="dxa"/>
              <w:right w:w="150" w:type="dxa"/>
            </w:tcMar>
          </w:tcPr>
          <w:p>
            <w:pPr>
              <w:jc w:val="left"/>
            </w:pPr>
            <w:r>
              <w:rPr>
                <w:b/>
                <w:color w:val="FFFFFF"/>
                <w:sz w:val="19"/>
              </w:rPr>
              <w:t>Data Type</w:t>
            </w:r>
          </w:p>
        </w:tc>
        <w:tc>
          <w:tcPr>
            <w:tcW w:type="dxa" w:w="2592"/>
            <w:shd w:fill="1E293B"/>
            <w:tcMar>
              <w:top w:w="120" w:type="dxa"/>
              <w:bottom w:w="120" w:type="dxa"/>
              <w:left w:w="150" w:type="dxa"/>
              <w:right w:w="150" w:type="dxa"/>
            </w:tcMar>
          </w:tcPr>
          <w:p>
            <w:pPr>
              <w:jc w:val="left"/>
            </w:pPr>
            <w:r>
              <w:rPr>
                <w:b/>
                <w:color w:val="FFFFFF"/>
                <w:sz w:val="19"/>
              </w:rPr>
              <w:t>Constraints &amp; Default</w:t>
            </w:r>
          </w:p>
        </w:tc>
        <w:tc>
          <w:tcPr>
            <w:tcW w:type="dxa" w:w="3600"/>
            <w:shd w:fill="1E293B"/>
            <w:tcMar>
              <w:top w:w="120" w:type="dxa"/>
              <w:bottom w:w="120" w:type="dxa"/>
              <w:left w:w="150" w:type="dxa"/>
              <w:right w:w="150" w:type="dxa"/>
            </w:tcMar>
          </w:tcPr>
          <w:p>
            <w:pPr>
              <w:jc w:val="left"/>
            </w:pPr>
            <w:r>
              <w:rPr>
                <w:b/>
                <w:color w:val="FFFFFF"/>
                <w:sz w:val="19"/>
              </w:rPr>
              <w:t>Description / Business Logic</w:t>
            </w:r>
          </w:p>
        </w:tc>
      </w:tr>
      <w:tr>
        <w:tc>
          <w:tcPr>
            <w:tcW w:type="dxa" w:w="2160"/>
            <w:shd w:fill="F8FAFC"/>
            <w:tcMar>
              <w:top w:w="90" w:type="dxa"/>
              <w:bottom w:w="90" w:type="dxa"/>
              <w:left w:w="140" w:type="dxa"/>
              <w:right w:w="140" w:type="dxa"/>
            </w:tcMar>
          </w:tcPr>
          <w:p>
            <w:pPr>
              <w:jc w:val="left"/>
            </w:pPr>
            <w:r>
              <w:rPr>
                <w:color w:val="334155"/>
                <w:sz w:val="18"/>
              </w:rPr>
              <w:t>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PRIMARY KEY</w:t>
            </w:r>
          </w:p>
        </w:tc>
        <w:tc>
          <w:tcPr>
            <w:tcW w:type="dxa" w:w="3600"/>
            <w:shd w:fill="F8FAFC"/>
            <w:tcMar>
              <w:top w:w="90" w:type="dxa"/>
              <w:bottom w:w="90" w:type="dxa"/>
              <w:left w:w="140" w:type="dxa"/>
              <w:right w:w="140" w:type="dxa"/>
            </w:tcMar>
          </w:tcPr>
          <w:p>
            <w:pPr>
              <w:jc w:val="left"/>
            </w:pPr>
            <w:r>
              <w:rPr>
                <w:color w:val="334155"/>
                <w:sz w:val="18"/>
              </w:rPr>
              <w:t>Address record identifier</w:t>
            </w:r>
          </w:p>
        </w:tc>
      </w:tr>
      <w:tr>
        <w:tc>
          <w:tcPr>
            <w:tcW w:type="dxa" w:w="2160"/>
            <w:shd w:fill="FFFFFF"/>
            <w:tcMar>
              <w:top w:w="90" w:type="dxa"/>
              <w:bottom w:w="90" w:type="dxa"/>
              <w:left w:w="140" w:type="dxa"/>
              <w:right w:w="140" w:type="dxa"/>
            </w:tcMar>
          </w:tcPr>
          <w:p>
            <w:pPr>
              <w:jc w:val="left"/>
            </w:pPr>
            <w:r>
              <w:rPr>
                <w:color w:val="334155"/>
                <w:sz w:val="18"/>
              </w:rPr>
              <w:t>user_id</w:t>
            </w:r>
          </w:p>
        </w:tc>
        <w:tc>
          <w:tcPr>
            <w:tcW w:type="dxa" w:w="2016"/>
            <w:shd w:fill="FFFFFF"/>
            <w:tcMar>
              <w:top w:w="90" w:type="dxa"/>
              <w:bottom w:w="90" w:type="dxa"/>
              <w:left w:w="140" w:type="dxa"/>
              <w:right w:w="140" w:type="dxa"/>
            </w:tcMar>
          </w:tcPr>
          <w:p>
            <w:pPr>
              <w:jc w:val="left"/>
            </w:pPr>
            <w:r>
              <w:rPr>
                <w:color w:val="334155"/>
                <w:sz w:val="18"/>
              </w:rPr>
              <w:t>UUID</w:t>
            </w:r>
          </w:p>
        </w:tc>
        <w:tc>
          <w:tcPr>
            <w:tcW w:type="dxa" w:w="2592"/>
            <w:shd w:fill="FFFFFF"/>
            <w:tcMar>
              <w:top w:w="90" w:type="dxa"/>
              <w:bottom w:w="90" w:type="dxa"/>
              <w:left w:w="140" w:type="dxa"/>
              <w:right w:w="140" w:type="dxa"/>
            </w:tcMar>
          </w:tcPr>
          <w:p>
            <w:pPr>
              <w:jc w:val="left"/>
            </w:pPr>
            <w:r>
              <w:rPr>
                <w:color w:val="334155"/>
                <w:sz w:val="18"/>
              </w:rPr>
              <w:t>FK -&gt; users(id) ON DELETE CASCADE</w:t>
            </w:r>
          </w:p>
        </w:tc>
        <w:tc>
          <w:tcPr>
            <w:tcW w:type="dxa" w:w="3600"/>
            <w:shd w:fill="FFFFFF"/>
            <w:tcMar>
              <w:top w:w="90" w:type="dxa"/>
              <w:bottom w:w="90" w:type="dxa"/>
              <w:left w:w="140" w:type="dxa"/>
              <w:right w:w="140" w:type="dxa"/>
            </w:tcMar>
          </w:tcPr>
          <w:p>
            <w:pPr>
              <w:jc w:val="left"/>
            </w:pPr>
            <w:r>
              <w:rPr>
                <w:color w:val="334155"/>
                <w:sz w:val="18"/>
              </w:rPr>
              <w:t>Associated user account</w:t>
            </w:r>
          </w:p>
        </w:tc>
      </w:tr>
      <w:tr>
        <w:tc>
          <w:tcPr>
            <w:tcW w:type="dxa" w:w="2160"/>
            <w:shd w:fill="F8FAFC"/>
            <w:tcMar>
              <w:top w:w="90" w:type="dxa"/>
              <w:bottom w:w="90" w:type="dxa"/>
              <w:left w:w="140" w:type="dxa"/>
              <w:right w:w="140" w:type="dxa"/>
            </w:tcMar>
          </w:tcPr>
          <w:p>
            <w:pPr>
              <w:jc w:val="left"/>
            </w:pPr>
            <w:r>
              <w:rPr>
                <w:color w:val="334155"/>
                <w:sz w:val="18"/>
              </w:rPr>
              <w:t>full_name</w:t>
            </w:r>
          </w:p>
        </w:tc>
        <w:tc>
          <w:tcPr>
            <w:tcW w:type="dxa" w:w="2016"/>
            <w:shd w:fill="F8FAFC"/>
            <w:tcMar>
              <w:top w:w="90" w:type="dxa"/>
              <w:bottom w:w="90" w:type="dxa"/>
              <w:left w:w="140" w:type="dxa"/>
              <w:right w:w="140" w:type="dxa"/>
            </w:tcMar>
          </w:tcPr>
          <w:p>
            <w:pPr>
              <w:jc w:val="left"/>
            </w:pPr>
            <w:r>
              <w:rPr>
                <w:color w:val="334155"/>
                <w:sz w:val="18"/>
              </w:rPr>
              <w:t>VARCHAR(255)</w:t>
            </w:r>
          </w:p>
        </w:tc>
        <w:tc>
          <w:tcPr>
            <w:tcW w:type="dxa" w:w="2592"/>
            <w:shd w:fill="F8FAFC"/>
            <w:tcMar>
              <w:top w:w="90" w:type="dxa"/>
              <w:bottom w:w="90" w:type="dxa"/>
              <w:left w:w="140" w:type="dxa"/>
              <w:right w:w="140" w:type="dxa"/>
            </w:tcMar>
          </w:tcPr>
          <w:p>
            <w:pPr>
              <w:jc w:val="left"/>
            </w:pPr>
            <w:r>
              <w:rPr>
                <w:color w:val="334155"/>
                <w:sz w:val="18"/>
              </w:rPr>
              <w:t>NOT NULL</w:t>
            </w:r>
          </w:p>
        </w:tc>
        <w:tc>
          <w:tcPr>
            <w:tcW w:type="dxa" w:w="3600"/>
            <w:shd w:fill="F8FAFC"/>
            <w:tcMar>
              <w:top w:w="90" w:type="dxa"/>
              <w:bottom w:w="90" w:type="dxa"/>
              <w:left w:w="140" w:type="dxa"/>
              <w:right w:w="140" w:type="dxa"/>
            </w:tcMar>
          </w:tcPr>
          <w:p>
            <w:pPr>
              <w:jc w:val="left"/>
            </w:pPr>
            <w:r>
              <w:rPr>
                <w:color w:val="334155"/>
                <w:sz w:val="18"/>
              </w:rPr>
              <w:t>Recipient full name</w:t>
            </w:r>
          </w:p>
        </w:tc>
      </w:tr>
      <w:tr>
        <w:tc>
          <w:tcPr>
            <w:tcW w:type="dxa" w:w="2160"/>
            <w:shd w:fill="FFFFFF"/>
            <w:tcMar>
              <w:top w:w="90" w:type="dxa"/>
              <w:bottom w:w="90" w:type="dxa"/>
              <w:left w:w="140" w:type="dxa"/>
              <w:right w:w="140" w:type="dxa"/>
            </w:tcMar>
          </w:tcPr>
          <w:p>
            <w:pPr>
              <w:jc w:val="left"/>
            </w:pPr>
            <w:r>
              <w:rPr>
                <w:color w:val="334155"/>
                <w:sz w:val="18"/>
              </w:rPr>
              <w:t>phone</w:t>
            </w:r>
          </w:p>
        </w:tc>
        <w:tc>
          <w:tcPr>
            <w:tcW w:type="dxa" w:w="2016"/>
            <w:shd w:fill="FFFFFF"/>
            <w:tcMar>
              <w:top w:w="90" w:type="dxa"/>
              <w:bottom w:w="90" w:type="dxa"/>
              <w:left w:w="140" w:type="dxa"/>
              <w:right w:w="140" w:type="dxa"/>
            </w:tcMar>
          </w:tcPr>
          <w:p>
            <w:pPr>
              <w:jc w:val="left"/>
            </w:pPr>
            <w:r>
              <w:rPr>
                <w:color w:val="334155"/>
                <w:sz w:val="18"/>
              </w:rPr>
              <w:t>VARCHAR(50)</w:t>
            </w:r>
          </w:p>
        </w:tc>
        <w:tc>
          <w:tcPr>
            <w:tcW w:type="dxa" w:w="2592"/>
            <w:shd w:fill="FFFFFF"/>
            <w:tcMar>
              <w:top w:w="90" w:type="dxa"/>
              <w:bottom w:w="90" w:type="dxa"/>
              <w:left w:w="140" w:type="dxa"/>
              <w:right w:w="140" w:type="dxa"/>
            </w:tcMar>
          </w:tcPr>
          <w:p>
            <w:pPr>
              <w:jc w:val="left"/>
            </w:pPr>
            <w:r>
              <w:rPr>
                <w:color w:val="334155"/>
                <w:sz w:val="18"/>
              </w:rPr>
              <w:t>NOT NULL</w:t>
            </w:r>
          </w:p>
        </w:tc>
        <w:tc>
          <w:tcPr>
            <w:tcW w:type="dxa" w:w="3600"/>
            <w:shd w:fill="FFFFFF"/>
            <w:tcMar>
              <w:top w:w="90" w:type="dxa"/>
              <w:bottom w:w="90" w:type="dxa"/>
              <w:left w:w="140" w:type="dxa"/>
              <w:right w:w="140" w:type="dxa"/>
            </w:tcMar>
          </w:tcPr>
          <w:p>
            <w:pPr>
              <w:jc w:val="left"/>
            </w:pPr>
            <w:r>
              <w:rPr>
                <w:color w:val="334155"/>
                <w:sz w:val="18"/>
              </w:rPr>
              <w:t>Courier SMS phone number</w:t>
            </w:r>
          </w:p>
        </w:tc>
      </w:tr>
      <w:tr>
        <w:tc>
          <w:tcPr>
            <w:tcW w:type="dxa" w:w="2160"/>
            <w:shd w:fill="F8FAFC"/>
            <w:tcMar>
              <w:top w:w="90" w:type="dxa"/>
              <w:bottom w:w="90" w:type="dxa"/>
              <w:left w:w="140" w:type="dxa"/>
              <w:right w:w="140" w:type="dxa"/>
            </w:tcMar>
          </w:tcPr>
          <w:p>
            <w:pPr>
              <w:jc w:val="left"/>
            </w:pPr>
            <w:r>
              <w:rPr>
                <w:color w:val="334155"/>
                <w:sz w:val="18"/>
              </w:rPr>
              <w:t>address_line</w:t>
            </w:r>
          </w:p>
        </w:tc>
        <w:tc>
          <w:tcPr>
            <w:tcW w:type="dxa" w:w="2016"/>
            <w:shd w:fill="F8FAFC"/>
            <w:tcMar>
              <w:top w:w="90" w:type="dxa"/>
              <w:bottom w:w="90" w:type="dxa"/>
              <w:left w:w="140" w:type="dxa"/>
              <w:right w:w="140" w:type="dxa"/>
            </w:tcMar>
          </w:tcPr>
          <w:p>
            <w:pPr>
              <w:jc w:val="left"/>
            </w:pPr>
            <w:r>
              <w:rPr>
                <w:color w:val="334155"/>
                <w:sz w:val="18"/>
              </w:rPr>
              <w:t>TEXT</w:t>
            </w:r>
          </w:p>
        </w:tc>
        <w:tc>
          <w:tcPr>
            <w:tcW w:type="dxa" w:w="2592"/>
            <w:shd w:fill="F8FAFC"/>
            <w:tcMar>
              <w:top w:w="90" w:type="dxa"/>
              <w:bottom w:w="90" w:type="dxa"/>
              <w:left w:w="140" w:type="dxa"/>
              <w:right w:w="140" w:type="dxa"/>
            </w:tcMar>
          </w:tcPr>
          <w:p>
            <w:pPr>
              <w:jc w:val="left"/>
            </w:pPr>
            <w:r>
              <w:rPr>
                <w:color w:val="334155"/>
                <w:sz w:val="18"/>
              </w:rPr>
              <w:t>NOT NULL</w:t>
            </w:r>
          </w:p>
        </w:tc>
        <w:tc>
          <w:tcPr>
            <w:tcW w:type="dxa" w:w="3600"/>
            <w:shd w:fill="F8FAFC"/>
            <w:tcMar>
              <w:top w:w="90" w:type="dxa"/>
              <w:bottom w:w="90" w:type="dxa"/>
              <w:left w:w="140" w:type="dxa"/>
              <w:right w:w="140" w:type="dxa"/>
            </w:tcMar>
          </w:tcPr>
          <w:p>
            <w:pPr>
              <w:jc w:val="left"/>
            </w:pPr>
            <w:r>
              <w:rPr>
                <w:color w:val="334155"/>
                <w:sz w:val="18"/>
              </w:rPr>
              <w:t>House/Street/Building complete address</w:t>
            </w:r>
          </w:p>
        </w:tc>
      </w:tr>
      <w:tr>
        <w:tc>
          <w:tcPr>
            <w:tcW w:type="dxa" w:w="2160"/>
            <w:shd w:fill="FFFFFF"/>
            <w:tcMar>
              <w:top w:w="90" w:type="dxa"/>
              <w:bottom w:w="90" w:type="dxa"/>
              <w:left w:w="140" w:type="dxa"/>
              <w:right w:w="140" w:type="dxa"/>
            </w:tcMar>
          </w:tcPr>
          <w:p>
            <w:pPr>
              <w:jc w:val="left"/>
            </w:pPr>
            <w:r>
              <w:rPr>
                <w:color w:val="334155"/>
                <w:sz w:val="18"/>
              </w:rPr>
              <w:t>city</w:t>
            </w:r>
          </w:p>
        </w:tc>
        <w:tc>
          <w:tcPr>
            <w:tcW w:type="dxa" w:w="2016"/>
            <w:shd w:fill="FFFFFF"/>
            <w:tcMar>
              <w:top w:w="90" w:type="dxa"/>
              <w:bottom w:w="90" w:type="dxa"/>
              <w:left w:w="140" w:type="dxa"/>
              <w:right w:w="140" w:type="dxa"/>
            </w:tcMar>
          </w:tcPr>
          <w:p>
            <w:pPr>
              <w:jc w:val="left"/>
            </w:pPr>
            <w:r>
              <w:rPr>
                <w:color w:val="334155"/>
                <w:sz w:val="18"/>
              </w:rPr>
              <w:t>VARCHAR(100)</w:t>
            </w:r>
          </w:p>
        </w:tc>
        <w:tc>
          <w:tcPr>
            <w:tcW w:type="dxa" w:w="2592"/>
            <w:shd w:fill="FFFFFF"/>
            <w:tcMar>
              <w:top w:w="90" w:type="dxa"/>
              <w:bottom w:w="90" w:type="dxa"/>
              <w:left w:w="140" w:type="dxa"/>
              <w:right w:w="140" w:type="dxa"/>
            </w:tcMar>
          </w:tcPr>
          <w:p>
            <w:pPr>
              <w:jc w:val="left"/>
            </w:pPr>
            <w:r>
              <w:rPr>
                <w:color w:val="334155"/>
                <w:sz w:val="18"/>
              </w:rPr>
              <w:t>NOT NULL</w:t>
            </w:r>
          </w:p>
        </w:tc>
        <w:tc>
          <w:tcPr>
            <w:tcW w:type="dxa" w:w="3600"/>
            <w:shd w:fill="FFFFFF"/>
            <w:tcMar>
              <w:top w:w="90" w:type="dxa"/>
              <w:bottom w:w="90" w:type="dxa"/>
              <w:left w:w="140" w:type="dxa"/>
              <w:right w:w="140" w:type="dxa"/>
            </w:tcMar>
          </w:tcPr>
          <w:p>
            <w:pPr>
              <w:jc w:val="left"/>
            </w:pPr>
            <w:r>
              <w:rPr>
                <w:color w:val="334155"/>
                <w:sz w:val="18"/>
              </w:rPr>
              <w:t>City (Lahore, Karachi, Islamabad, etc.)</w:t>
            </w:r>
          </w:p>
        </w:tc>
      </w:tr>
      <w:tr>
        <w:tc>
          <w:tcPr>
            <w:tcW w:type="dxa" w:w="2160"/>
            <w:shd w:fill="F8FAFC"/>
            <w:tcMar>
              <w:top w:w="90" w:type="dxa"/>
              <w:bottom w:w="90" w:type="dxa"/>
              <w:left w:w="140" w:type="dxa"/>
              <w:right w:w="140" w:type="dxa"/>
            </w:tcMar>
          </w:tcPr>
          <w:p>
            <w:pPr>
              <w:jc w:val="left"/>
            </w:pPr>
            <w:r>
              <w:rPr>
                <w:color w:val="334155"/>
                <w:sz w:val="18"/>
              </w:rPr>
              <w:t>province</w:t>
            </w:r>
          </w:p>
        </w:tc>
        <w:tc>
          <w:tcPr>
            <w:tcW w:type="dxa" w:w="2016"/>
            <w:shd w:fill="F8FAFC"/>
            <w:tcMar>
              <w:top w:w="90" w:type="dxa"/>
              <w:bottom w:w="90" w:type="dxa"/>
              <w:left w:w="140" w:type="dxa"/>
              <w:right w:w="140" w:type="dxa"/>
            </w:tcMar>
          </w:tcPr>
          <w:p>
            <w:pPr>
              <w:jc w:val="left"/>
            </w:pPr>
            <w:r>
              <w:rPr>
                <w:color w:val="334155"/>
                <w:sz w:val="18"/>
              </w:rPr>
              <w:t>VARCHAR(100)</w:t>
            </w:r>
          </w:p>
        </w:tc>
        <w:tc>
          <w:tcPr>
            <w:tcW w:type="dxa" w:w="2592"/>
            <w:shd w:fill="F8FAFC"/>
            <w:tcMar>
              <w:top w:w="90" w:type="dxa"/>
              <w:bottom w:w="90" w:type="dxa"/>
              <w:left w:w="140" w:type="dxa"/>
              <w:right w:w="140" w:type="dxa"/>
            </w:tcMar>
          </w:tcPr>
          <w:p>
            <w:pPr>
              <w:jc w:val="left"/>
            </w:pPr>
            <w:r>
              <w:rPr>
                <w:color w:val="334155"/>
                <w:sz w:val="18"/>
              </w:rPr>
              <w:t>NOT NULL</w:t>
            </w:r>
          </w:p>
        </w:tc>
        <w:tc>
          <w:tcPr>
            <w:tcW w:type="dxa" w:w="3600"/>
            <w:shd w:fill="F8FAFC"/>
            <w:tcMar>
              <w:top w:w="90" w:type="dxa"/>
              <w:bottom w:w="90" w:type="dxa"/>
              <w:left w:w="140" w:type="dxa"/>
              <w:right w:w="140" w:type="dxa"/>
            </w:tcMar>
          </w:tcPr>
          <w:p>
            <w:pPr>
              <w:jc w:val="left"/>
            </w:pPr>
            <w:r>
              <w:rPr>
                <w:color w:val="334155"/>
                <w:sz w:val="18"/>
              </w:rPr>
              <w:t>Punjab, Sindh, KP, Balochistan, etc.</w:t>
            </w:r>
          </w:p>
        </w:tc>
      </w:tr>
      <w:tr>
        <w:tc>
          <w:tcPr>
            <w:tcW w:type="dxa" w:w="2160"/>
            <w:shd w:fill="FFFFFF"/>
            <w:tcMar>
              <w:top w:w="90" w:type="dxa"/>
              <w:bottom w:w="90" w:type="dxa"/>
              <w:left w:w="140" w:type="dxa"/>
              <w:right w:w="140" w:type="dxa"/>
            </w:tcMar>
          </w:tcPr>
          <w:p>
            <w:pPr>
              <w:jc w:val="left"/>
            </w:pPr>
            <w:r>
              <w:rPr>
                <w:color w:val="334155"/>
                <w:sz w:val="18"/>
              </w:rPr>
              <w:t>postal_code</w:t>
            </w:r>
          </w:p>
        </w:tc>
        <w:tc>
          <w:tcPr>
            <w:tcW w:type="dxa" w:w="2016"/>
            <w:shd w:fill="FFFFFF"/>
            <w:tcMar>
              <w:top w:w="90" w:type="dxa"/>
              <w:bottom w:w="90" w:type="dxa"/>
              <w:left w:w="140" w:type="dxa"/>
              <w:right w:w="140" w:type="dxa"/>
            </w:tcMar>
          </w:tcPr>
          <w:p>
            <w:pPr>
              <w:jc w:val="left"/>
            </w:pPr>
            <w:r>
              <w:rPr>
                <w:color w:val="334155"/>
                <w:sz w:val="18"/>
              </w:rPr>
              <w:t>VARCHAR(20)</w:t>
            </w:r>
          </w:p>
        </w:tc>
        <w:tc>
          <w:tcPr>
            <w:tcW w:type="dxa" w:w="2592"/>
            <w:shd w:fill="FFFFFF"/>
            <w:tcMar>
              <w:top w:w="90" w:type="dxa"/>
              <w:bottom w:w="90" w:type="dxa"/>
              <w:left w:w="140" w:type="dxa"/>
              <w:right w:w="140" w:type="dxa"/>
            </w:tcMar>
          </w:tcPr>
          <w:p>
            <w:pPr>
              <w:jc w:val="left"/>
            </w:pPr>
            <w:r>
              <w:rPr>
                <w:color w:val="334155"/>
                <w:sz w:val="18"/>
              </w:rPr>
              <w:t>NOT NULL</w:t>
            </w:r>
          </w:p>
        </w:tc>
        <w:tc>
          <w:tcPr>
            <w:tcW w:type="dxa" w:w="3600"/>
            <w:shd w:fill="FFFFFF"/>
            <w:tcMar>
              <w:top w:w="90" w:type="dxa"/>
              <w:bottom w:w="90" w:type="dxa"/>
              <w:left w:w="140" w:type="dxa"/>
              <w:right w:w="140" w:type="dxa"/>
            </w:tcMar>
          </w:tcPr>
          <w:p>
            <w:pPr>
              <w:jc w:val="left"/>
            </w:pPr>
            <w:r>
              <w:rPr>
                <w:color w:val="334155"/>
                <w:sz w:val="18"/>
              </w:rPr>
              <w:t>Postal ZIP code</w:t>
            </w:r>
          </w:p>
        </w:tc>
      </w:tr>
      <w:tr>
        <w:tc>
          <w:tcPr>
            <w:tcW w:type="dxa" w:w="2160"/>
            <w:shd w:fill="F8FAFC"/>
            <w:tcMar>
              <w:top w:w="90" w:type="dxa"/>
              <w:bottom w:w="90" w:type="dxa"/>
              <w:left w:w="140" w:type="dxa"/>
              <w:right w:w="140" w:type="dxa"/>
            </w:tcMar>
          </w:tcPr>
          <w:p>
            <w:pPr>
              <w:jc w:val="left"/>
            </w:pPr>
            <w:r>
              <w:rPr>
                <w:color w:val="334155"/>
                <w:sz w:val="18"/>
              </w:rPr>
              <w:t>is_default</w:t>
            </w:r>
          </w:p>
        </w:tc>
        <w:tc>
          <w:tcPr>
            <w:tcW w:type="dxa" w:w="2016"/>
            <w:shd w:fill="F8FAFC"/>
            <w:tcMar>
              <w:top w:w="90" w:type="dxa"/>
              <w:bottom w:w="90" w:type="dxa"/>
              <w:left w:w="140" w:type="dxa"/>
              <w:right w:w="140" w:type="dxa"/>
            </w:tcMar>
          </w:tcPr>
          <w:p>
            <w:pPr>
              <w:jc w:val="left"/>
            </w:pPr>
            <w:r>
              <w:rPr>
                <w:color w:val="334155"/>
                <w:sz w:val="18"/>
              </w:rPr>
              <w:t>BOOLEAN</w:t>
            </w:r>
          </w:p>
        </w:tc>
        <w:tc>
          <w:tcPr>
            <w:tcW w:type="dxa" w:w="2592"/>
            <w:shd w:fill="F8FAFC"/>
            <w:tcMar>
              <w:top w:w="90" w:type="dxa"/>
              <w:bottom w:w="90" w:type="dxa"/>
              <w:left w:w="140" w:type="dxa"/>
              <w:right w:w="140" w:type="dxa"/>
            </w:tcMar>
          </w:tcPr>
          <w:p>
            <w:pPr>
              <w:jc w:val="left"/>
            </w:pPr>
            <w:r>
              <w:rPr>
                <w:color w:val="334155"/>
                <w:sz w:val="18"/>
              </w:rPr>
              <w:t>DEFAULT FALSE</w:t>
            </w:r>
          </w:p>
        </w:tc>
        <w:tc>
          <w:tcPr>
            <w:tcW w:type="dxa" w:w="3600"/>
            <w:shd w:fill="F8FAFC"/>
            <w:tcMar>
              <w:top w:w="90" w:type="dxa"/>
              <w:bottom w:w="90" w:type="dxa"/>
              <w:left w:w="140" w:type="dxa"/>
              <w:right w:w="140" w:type="dxa"/>
            </w:tcMar>
          </w:tcPr>
          <w:p>
            <w:pPr>
              <w:jc w:val="left"/>
            </w:pPr>
            <w:r>
              <w:rPr>
                <w:color w:val="334155"/>
                <w:sz w:val="18"/>
              </w:rPr>
              <w:t>Flag for primary delivery address</w:t>
            </w:r>
          </w:p>
        </w:tc>
      </w:tr>
    </w:tbl>
    <w:p>
      <w:pPr>
        <w:spacing w:after="160"/>
      </w:pPr>
    </w:p>
    <w:p>
      <w:pPr>
        <w:pStyle w:val="Heading2"/>
        <w:spacing w:before="280" w:after="120"/>
      </w:pPr>
      <w:r>
        <w:rPr>
          <w:b/>
          <w:color w:val="78350F"/>
          <w:sz w:val="28"/>
        </w:rPr>
        <w:t>3. seller_profiles</w:t>
      </w:r>
    </w:p>
    <w:p>
      <w:pPr>
        <w:spacing w:after="120"/>
      </w:pPr>
      <w:r>
        <w:rPr>
          <w:b/>
        </w:rPr>
        <w:t xml:space="preserve">Purpose &amp; Function: </w:t>
      </w:r>
      <w:r>
        <w:t>Contains artisan maker studio information, verification documents, commission rate, shipping fee rules, and bank withdrawal account details.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293B"/>
            <w:tcMar>
              <w:top w:w="120" w:type="dxa"/>
              <w:bottom w:w="120" w:type="dxa"/>
              <w:left w:w="150" w:type="dxa"/>
              <w:right w:w="150" w:type="dxa"/>
            </w:tcMar>
          </w:tcPr>
          <w:p>
            <w:pPr>
              <w:jc w:val="left"/>
            </w:pPr>
            <w:r>
              <w:rPr>
                <w:b/>
                <w:color w:val="FFFFFF"/>
                <w:sz w:val="19"/>
              </w:rPr>
              <w:t>Column Name</w:t>
            </w:r>
          </w:p>
        </w:tc>
        <w:tc>
          <w:tcPr>
            <w:tcW w:type="dxa" w:w="2016"/>
            <w:shd w:fill="1E293B"/>
            <w:tcMar>
              <w:top w:w="120" w:type="dxa"/>
              <w:bottom w:w="120" w:type="dxa"/>
              <w:left w:w="150" w:type="dxa"/>
              <w:right w:w="150" w:type="dxa"/>
            </w:tcMar>
          </w:tcPr>
          <w:p>
            <w:pPr>
              <w:jc w:val="left"/>
            </w:pPr>
            <w:r>
              <w:rPr>
                <w:b/>
                <w:color w:val="FFFFFF"/>
                <w:sz w:val="19"/>
              </w:rPr>
              <w:t>Data Type</w:t>
            </w:r>
          </w:p>
        </w:tc>
        <w:tc>
          <w:tcPr>
            <w:tcW w:type="dxa" w:w="2592"/>
            <w:shd w:fill="1E293B"/>
            <w:tcMar>
              <w:top w:w="120" w:type="dxa"/>
              <w:bottom w:w="120" w:type="dxa"/>
              <w:left w:w="150" w:type="dxa"/>
              <w:right w:w="150" w:type="dxa"/>
            </w:tcMar>
          </w:tcPr>
          <w:p>
            <w:pPr>
              <w:jc w:val="left"/>
            </w:pPr>
            <w:r>
              <w:rPr>
                <w:b/>
                <w:color w:val="FFFFFF"/>
                <w:sz w:val="19"/>
              </w:rPr>
              <w:t>Constraints &amp; Default</w:t>
            </w:r>
          </w:p>
        </w:tc>
        <w:tc>
          <w:tcPr>
            <w:tcW w:type="dxa" w:w="3600"/>
            <w:shd w:fill="1E293B"/>
            <w:tcMar>
              <w:top w:w="120" w:type="dxa"/>
              <w:bottom w:w="120" w:type="dxa"/>
              <w:left w:w="150" w:type="dxa"/>
              <w:right w:w="150" w:type="dxa"/>
            </w:tcMar>
          </w:tcPr>
          <w:p>
            <w:pPr>
              <w:jc w:val="left"/>
            </w:pPr>
            <w:r>
              <w:rPr>
                <w:b/>
                <w:color w:val="FFFFFF"/>
                <w:sz w:val="19"/>
              </w:rPr>
              <w:t>Description / Business Logic</w:t>
            </w:r>
          </w:p>
        </w:tc>
      </w:tr>
      <w:tr>
        <w:tc>
          <w:tcPr>
            <w:tcW w:type="dxa" w:w="2160"/>
            <w:shd w:fill="F8FAFC"/>
            <w:tcMar>
              <w:top w:w="90" w:type="dxa"/>
              <w:bottom w:w="90" w:type="dxa"/>
              <w:left w:w="140" w:type="dxa"/>
              <w:right w:w="140" w:type="dxa"/>
            </w:tcMar>
          </w:tcPr>
          <w:p>
            <w:pPr>
              <w:jc w:val="left"/>
            </w:pPr>
            <w:r>
              <w:rPr>
                <w:color w:val="334155"/>
                <w:sz w:val="18"/>
              </w:rPr>
              <w:t>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PRIMARY KEY</w:t>
            </w:r>
          </w:p>
        </w:tc>
        <w:tc>
          <w:tcPr>
            <w:tcW w:type="dxa" w:w="3600"/>
            <w:shd w:fill="F8FAFC"/>
            <w:tcMar>
              <w:top w:w="90" w:type="dxa"/>
              <w:bottom w:w="90" w:type="dxa"/>
              <w:left w:w="140" w:type="dxa"/>
              <w:right w:w="140" w:type="dxa"/>
            </w:tcMar>
          </w:tcPr>
          <w:p>
            <w:pPr>
              <w:jc w:val="left"/>
            </w:pPr>
            <w:r>
              <w:rPr>
                <w:color w:val="334155"/>
                <w:sz w:val="18"/>
              </w:rPr>
              <w:t>Seller profile identifier</w:t>
            </w:r>
          </w:p>
        </w:tc>
      </w:tr>
      <w:tr>
        <w:tc>
          <w:tcPr>
            <w:tcW w:type="dxa" w:w="2160"/>
            <w:shd w:fill="FFFFFF"/>
            <w:tcMar>
              <w:top w:w="90" w:type="dxa"/>
              <w:bottom w:w="90" w:type="dxa"/>
              <w:left w:w="140" w:type="dxa"/>
              <w:right w:w="140" w:type="dxa"/>
            </w:tcMar>
          </w:tcPr>
          <w:p>
            <w:pPr>
              <w:jc w:val="left"/>
            </w:pPr>
            <w:r>
              <w:rPr>
                <w:color w:val="334155"/>
                <w:sz w:val="18"/>
              </w:rPr>
              <w:t>user_id</w:t>
            </w:r>
          </w:p>
        </w:tc>
        <w:tc>
          <w:tcPr>
            <w:tcW w:type="dxa" w:w="2016"/>
            <w:shd w:fill="FFFFFF"/>
            <w:tcMar>
              <w:top w:w="90" w:type="dxa"/>
              <w:bottom w:w="90" w:type="dxa"/>
              <w:left w:w="140" w:type="dxa"/>
              <w:right w:w="140" w:type="dxa"/>
            </w:tcMar>
          </w:tcPr>
          <w:p>
            <w:pPr>
              <w:jc w:val="left"/>
            </w:pPr>
            <w:r>
              <w:rPr>
                <w:color w:val="334155"/>
                <w:sz w:val="18"/>
              </w:rPr>
              <w:t>UUID</w:t>
            </w:r>
          </w:p>
        </w:tc>
        <w:tc>
          <w:tcPr>
            <w:tcW w:type="dxa" w:w="2592"/>
            <w:shd w:fill="FFFFFF"/>
            <w:tcMar>
              <w:top w:w="90" w:type="dxa"/>
              <w:bottom w:w="90" w:type="dxa"/>
              <w:left w:w="140" w:type="dxa"/>
              <w:right w:w="140" w:type="dxa"/>
            </w:tcMar>
          </w:tcPr>
          <w:p>
            <w:pPr>
              <w:jc w:val="left"/>
            </w:pPr>
            <w:r>
              <w:rPr>
                <w:color w:val="334155"/>
                <w:sz w:val="18"/>
              </w:rPr>
              <w:t>UNIQUE, FK -&gt; users(id)</w:t>
            </w:r>
          </w:p>
        </w:tc>
        <w:tc>
          <w:tcPr>
            <w:tcW w:type="dxa" w:w="3600"/>
            <w:shd w:fill="FFFFFF"/>
            <w:tcMar>
              <w:top w:w="90" w:type="dxa"/>
              <w:bottom w:w="90" w:type="dxa"/>
              <w:left w:w="140" w:type="dxa"/>
              <w:right w:w="140" w:type="dxa"/>
            </w:tcMar>
          </w:tcPr>
          <w:p>
            <w:pPr>
              <w:jc w:val="left"/>
            </w:pPr>
            <w:r>
              <w:rPr>
                <w:color w:val="334155"/>
                <w:sz w:val="18"/>
              </w:rPr>
              <w:t>User account owning the studio</w:t>
            </w:r>
          </w:p>
        </w:tc>
      </w:tr>
      <w:tr>
        <w:tc>
          <w:tcPr>
            <w:tcW w:type="dxa" w:w="2160"/>
            <w:shd w:fill="F8FAFC"/>
            <w:tcMar>
              <w:top w:w="90" w:type="dxa"/>
              <w:bottom w:w="90" w:type="dxa"/>
              <w:left w:w="140" w:type="dxa"/>
              <w:right w:w="140" w:type="dxa"/>
            </w:tcMar>
          </w:tcPr>
          <w:p>
            <w:pPr>
              <w:jc w:val="left"/>
            </w:pPr>
            <w:r>
              <w:rPr>
                <w:color w:val="334155"/>
                <w:sz w:val="18"/>
              </w:rPr>
              <w:t>shop_name</w:t>
            </w:r>
          </w:p>
        </w:tc>
        <w:tc>
          <w:tcPr>
            <w:tcW w:type="dxa" w:w="2016"/>
            <w:shd w:fill="F8FAFC"/>
            <w:tcMar>
              <w:top w:w="90" w:type="dxa"/>
              <w:bottom w:w="90" w:type="dxa"/>
              <w:left w:w="140" w:type="dxa"/>
              <w:right w:w="140" w:type="dxa"/>
            </w:tcMar>
          </w:tcPr>
          <w:p>
            <w:pPr>
              <w:jc w:val="left"/>
            </w:pPr>
            <w:r>
              <w:rPr>
                <w:color w:val="334155"/>
                <w:sz w:val="18"/>
              </w:rPr>
              <w:t>VARCHAR(255)</w:t>
            </w:r>
          </w:p>
        </w:tc>
        <w:tc>
          <w:tcPr>
            <w:tcW w:type="dxa" w:w="2592"/>
            <w:shd w:fill="F8FAFC"/>
            <w:tcMar>
              <w:top w:w="90" w:type="dxa"/>
              <w:bottom w:w="90" w:type="dxa"/>
              <w:left w:w="140" w:type="dxa"/>
              <w:right w:w="140" w:type="dxa"/>
            </w:tcMar>
          </w:tcPr>
          <w:p>
            <w:pPr>
              <w:jc w:val="left"/>
            </w:pPr>
            <w:r>
              <w:rPr>
                <w:color w:val="334155"/>
                <w:sz w:val="18"/>
              </w:rPr>
              <w:t>NOT NULL</w:t>
            </w:r>
          </w:p>
        </w:tc>
        <w:tc>
          <w:tcPr>
            <w:tcW w:type="dxa" w:w="3600"/>
            <w:shd w:fill="F8FAFC"/>
            <w:tcMar>
              <w:top w:w="90" w:type="dxa"/>
              <w:bottom w:w="90" w:type="dxa"/>
              <w:left w:w="140" w:type="dxa"/>
              <w:right w:w="140" w:type="dxa"/>
            </w:tcMar>
          </w:tcPr>
          <w:p>
            <w:pPr>
              <w:jc w:val="left"/>
            </w:pPr>
            <w:r>
              <w:rPr>
                <w:color w:val="334155"/>
                <w:sz w:val="18"/>
              </w:rPr>
              <w:t>Public artisan studio shop name</w:t>
            </w:r>
          </w:p>
        </w:tc>
      </w:tr>
      <w:tr>
        <w:tc>
          <w:tcPr>
            <w:tcW w:type="dxa" w:w="2160"/>
            <w:shd w:fill="FFFFFF"/>
            <w:tcMar>
              <w:top w:w="90" w:type="dxa"/>
              <w:bottom w:w="90" w:type="dxa"/>
              <w:left w:w="140" w:type="dxa"/>
              <w:right w:w="140" w:type="dxa"/>
            </w:tcMar>
          </w:tcPr>
          <w:p>
            <w:pPr>
              <w:jc w:val="left"/>
            </w:pPr>
            <w:r>
              <w:rPr>
                <w:color w:val="334155"/>
                <w:sz w:val="18"/>
              </w:rPr>
              <w:t>slug</w:t>
            </w:r>
          </w:p>
        </w:tc>
        <w:tc>
          <w:tcPr>
            <w:tcW w:type="dxa" w:w="2016"/>
            <w:shd w:fill="FFFFFF"/>
            <w:tcMar>
              <w:top w:w="90" w:type="dxa"/>
              <w:bottom w:w="90" w:type="dxa"/>
              <w:left w:w="140" w:type="dxa"/>
              <w:right w:w="140" w:type="dxa"/>
            </w:tcMar>
          </w:tcPr>
          <w:p>
            <w:pPr>
              <w:jc w:val="left"/>
            </w:pPr>
            <w:r>
              <w:rPr>
                <w:color w:val="334155"/>
                <w:sz w:val="18"/>
              </w:rPr>
              <w:t>VARCHAR(255)</w:t>
            </w:r>
          </w:p>
        </w:tc>
        <w:tc>
          <w:tcPr>
            <w:tcW w:type="dxa" w:w="2592"/>
            <w:shd w:fill="FFFFFF"/>
            <w:tcMar>
              <w:top w:w="90" w:type="dxa"/>
              <w:bottom w:w="90" w:type="dxa"/>
              <w:left w:w="140" w:type="dxa"/>
              <w:right w:w="140" w:type="dxa"/>
            </w:tcMar>
          </w:tcPr>
          <w:p>
            <w:pPr>
              <w:jc w:val="left"/>
            </w:pPr>
            <w:r>
              <w:rPr>
                <w:color w:val="334155"/>
                <w:sz w:val="18"/>
              </w:rPr>
              <w:t>UNIQUE, NOT NULL</w:t>
            </w:r>
          </w:p>
        </w:tc>
        <w:tc>
          <w:tcPr>
            <w:tcW w:type="dxa" w:w="3600"/>
            <w:shd w:fill="FFFFFF"/>
            <w:tcMar>
              <w:top w:w="90" w:type="dxa"/>
              <w:bottom w:w="90" w:type="dxa"/>
              <w:left w:w="140" w:type="dxa"/>
              <w:right w:w="140" w:type="dxa"/>
            </w:tcMar>
          </w:tcPr>
          <w:p>
            <w:pPr>
              <w:jc w:val="left"/>
            </w:pPr>
            <w:r>
              <w:rPr>
                <w:color w:val="334155"/>
                <w:sz w:val="18"/>
              </w:rPr>
              <w:t>URL shop slug (e.g. noor-jewelry-studio)</w:t>
            </w:r>
          </w:p>
        </w:tc>
      </w:tr>
      <w:tr>
        <w:tc>
          <w:tcPr>
            <w:tcW w:type="dxa" w:w="2160"/>
            <w:shd w:fill="F8FAFC"/>
            <w:tcMar>
              <w:top w:w="90" w:type="dxa"/>
              <w:bottom w:w="90" w:type="dxa"/>
              <w:left w:w="140" w:type="dxa"/>
              <w:right w:w="140" w:type="dxa"/>
            </w:tcMar>
          </w:tcPr>
          <w:p>
            <w:pPr>
              <w:jc w:val="left"/>
            </w:pPr>
            <w:r>
              <w:rPr>
                <w:color w:val="334155"/>
                <w:sz w:val="18"/>
              </w:rPr>
              <w:t>specialization</w:t>
            </w:r>
          </w:p>
        </w:tc>
        <w:tc>
          <w:tcPr>
            <w:tcW w:type="dxa" w:w="2016"/>
            <w:shd w:fill="F8FAFC"/>
            <w:tcMar>
              <w:top w:w="90" w:type="dxa"/>
              <w:bottom w:w="90" w:type="dxa"/>
              <w:left w:w="140" w:type="dxa"/>
              <w:right w:w="140" w:type="dxa"/>
            </w:tcMar>
          </w:tcPr>
          <w:p>
            <w:pPr>
              <w:jc w:val="left"/>
            </w:pPr>
            <w:r>
              <w:rPr>
                <w:color w:val="334155"/>
                <w:sz w:val="18"/>
              </w:rPr>
              <w:t>VARCHAR(255)</w:t>
            </w:r>
          </w:p>
        </w:tc>
        <w:tc>
          <w:tcPr>
            <w:tcW w:type="dxa" w:w="2592"/>
            <w:shd w:fill="F8FAFC"/>
            <w:tcMar>
              <w:top w:w="90" w:type="dxa"/>
              <w:bottom w:w="90" w:type="dxa"/>
              <w:left w:w="140" w:type="dxa"/>
              <w:right w:w="140" w:type="dxa"/>
            </w:tcMar>
          </w:tcPr>
          <w:p>
            <w:pPr>
              <w:jc w:val="left"/>
            </w:pPr>
            <w:r>
              <w:rPr>
                <w:color w:val="334155"/>
                <w:sz w:val="18"/>
              </w:rPr>
              <w:t>NOT NULL</w:t>
            </w:r>
          </w:p>
        </w:tc>
        <w:tc>
          <w:tcPr>
            <w:tcW w:type="dxa" w:w="3600"/>
            <w:shd w:fill="F8FAFC"/>
            <w:tcMar>
              <w:top w:w="90" w:type="dxa"/>
              <w:bottom w:w="90" w:type="dxa"/>
              <w:left w:w="140" w:type="dxa"/>
              <w:right w:w="140" w:type="dxa"/>
            </w:tcMar>
          </w:tcPr>
          <w:p>
            <w:pPr>
              <w:jc w:val="left"/>
            </w:pPr>
            <w:r>
              <w:rPr>
                <w:color w:val="334155"/>
                <w:sz w:val="18"/>
              </w:rPr>
              <w:t>Craft type (Silver, Resin, Calligraphy, etc.)</w:t>
            </w:r>
          </w:p>
        </w:tc>
      </w:tr>
      <w:tr>
        <w:tc>
          <w:tcPr>
            <w:tcW w:type="dxa" w:w="2160"/>
            <w:shd w:fill="FFFFFF"/>
            <w:tcMar>
              <w:top w:w="90" w:type="dxa"/>
              <w:bottom w:w="90" w:type="dxa"/>
              <w:left w:w="140" w:type="dxa"/>
              <w:right w:w="140" w:type="dxa"/>
            </w:tcMar>
          </w:tcPr>
          <w:p>
            <w:pPr>
              <w:jc w:val="left"/>
            </w:pPr>
            <w:r>
              <w:rPr>
                <w:color w:val="334155"/>
                <w:sz w:val="18"/>
              </w:rPr>
              <w:t>rating / review_count</w:t>
            </w:r>
          </w:p>
        </w:tc>
        <w:tc>
          <w:tcPr>
            <w:tcW w:type="dxa" w:w="2016"/>
            <w:shd w:fill="FFFFFF"/>
            <w:tcMar>
              <w:top w:w="90" w:type="dxa"/>
              <w:bottom w:w="90" w:type="dxa"/>
              <w:left w:w="140" w:type="dxa"/>
              <w:right w:w="140" w:type="dxa"/>
            </w:tcMar>
          </w:tcPr>
          <w:p>
            <w:pPr>
              <w:jc w:val="left"/>
            </w:pPr>
            <w:r>
              <w:rPr>
                <w:color w:val="334155"/>
                <w:sz w:val="18"/>
              </w:rPr>
              <w:t>NUMERIC(3,2) / INT</w:t>
            </w:r>
          </w:p>
        </w:tc>
        <w:tc>
          <w:tcPr>
            <w:tcW w:type="dxa" w:w="2592"/>
            <w:shd w:fill="FFFFFF"/>
            <w:tcMar>
              <w:top w:w="90" w:type="dxa"/>
              <w:bottom w:w="90" w:type="dxa"/>
              <w:left w:w="140" w:type="dxa"/>
              <w:right w:w="140" w:type="dxa"/>
            </w:tcMar>
          </w:tcPr>
          <w:p>
            <w:pPr>
              <w:jc w:val="left"/>
            </w:pPr>
            <w:r>
              <w:rPr>
                <w:color w:val="334155"/>
                <w:sz w:val="18"/>
              </w:rPr>
              <w:t>DEFAULT 5.00 / 0</w:t>
            </w:r>
          </w:p>
        </w:tc>
        <w:tc>
          <w:tcPr>
            <w:tcW w:type="dxa" w:w="3600"/>
            <w:shd w:fill="FFFFFF"/>
            <w:tcMar>
              <w:top w:w="90" w:type="dxa"/>
              <w:bottom w:w="90" w:type="dxa"/>
              <w:left w:w="140" w:type="dxa"/>
              <w:right w:w="140" w:type="dxa"/>
            </w:tcMar>
          </w:tcPr>
          <w:p>
            <w:pPr>
              <w:jc w:val="left"/>
            </w:pPr>
            <w:r>
              <w:rPr>
                <w:color w:val="334155"/>
                <w:sz w:val="18"/>
              </w:rPr>
              <w:t>Aggregated rating &amp; total reviews</w:t>
            </w:r>
          </w:p>
        </w:tc>
      </w:tr>
      <w:tr>
        <w:tc>
          <w:tcPr>
            <w:tcW w:type="dxa" w:w="2160"/>
            <w:shd w:fill="F8FAFC"/>
            <w:tcMar>
              <w:top w:w="90" w:type="dxa"/>
              <w:bottom w:w="90" w:type="dxa"/>
              <w:left w:w="140" w:type="dxa"/>
              <w:right w:w="140" w:type="dxa"/>
            </w:tcMar>
          </w:tcPr>
          <w:p>
            <w:pPr>
              <w:jc w:val="left"/>
            </w:pPr>
            <w:r>
              <w:rPr>
                <w:color w:val="334155"/>
                <w:sz w:val="18"/>
              </w:rPr>
              <w:t>verification_status</w:t>
            </w:r>
          </w:p>
        </w:tc>
        <w:tc>
          <w:tcPr>
            <w:tcW w:type="dxa" w:w="2016"/>
            <w:shd w:fill="F8FAFC"/>
            <w:tcMar>
              <w:top w:w="90" w:type="dxa"/>
              <w:bottom w:w="90" w:type="dxa"/>
              <w:left w:w="140" w:type="dxa"/>
              <w:right w:w="140" w:type="dxa"/>
            </w:tcMar>
          </w:tcPr>
          <w:p>
            <w:pPr>
              <w:jc w:val="left"/>
            </w:pPr>
            <w:r>
              <w:rPr>
                <w:color w:val="334155"/>
                <w:sz w:val="18"/>
              </w:rPr>
              <w:t>ENUM</w:t>
            </w:r>
          </w:p>
        </w:tc>
        <w:tc>
          <w:tcPr>
            <w:tcW w:type="dxa" w:w="2592"/>
            <w:shd w:fill="F8FAFC"/>
            <w:tcMar>
              <w:top w:w="90" w:type="dxa"/>
              <w:bottom w:w="90" w:type="dxa"/>
              <w:left w:w="140" w:type="dxa"/>
              <w:right w:w="140" w:type="dxa"/>
            </w:tcMar>
          </w:tcPr>
          <w:p>
            <w:pPr>
              <w:jc w:val="left"/>
            </w:pPr>
            <w:r>
              <w:rPr>
                <w:color w:val="334155"/>
                <w:sz w:val="18"/>
              </w:rPr>
              <w:t>DEFAULT 'pending'</w:t>
            </w:r>
          </w:p>
        </w:tc>
        <w:tc>
          <w:tcPr>
            <w:tcW w:type="dxa" w:w="3600"/>
            <w:shd w:fill="F8FAFC"/>
            <w:tcMar>
              <w:top w:w="90" w:type="dxa"/>
              <w:bottom w:w="90" w:type="dxa"/>
              <w:left w:w="140" w:type="dxa"/>
              <w:right w:w="140" w:type="dxa"/>
            </w:tcMar>
          </w:tcPr>
          <w:p>
            <w:pPr>
              <w:jc w:val="left"/>
            </w:pPr>
            <w:r>
              <w:rPr>
                <w:color w:val="334155"/>
                <w:sz w:val="18"/>
              </w:rPr>
              <w:t>pending, approved, rejected, suspended</w:t>
            </w:r>
          </w:p>
        </w:tc>
      </w:tr>
      <w:tr>
        <w:tc>
          <w:tcPr>
            <w:tcW w:type="dxa" w:w="2160"/>
            <w:shd w:fill="FFFFFF"/>
            <w:tcMar>
              <w:top w:w="90" w:type="dxa"/>
              <w:bottom w:w="90" w:type="dxa"/>
              <w:left w:w="140" w:type="dxa"/>
              <w:right w:w="140" w:type="dxa"/>
            </w:tcMar>
          </w:tcPr>
          <w:p>
            <w:pPr>
              <w:jc w:val="left"/>
            </w:pPr>
            <w:r>
              <w:rPr>
                <w:color w:val="334155"/>
                <w:sz w:val="18"/>
              </w:rPr>
              <w:t>cnic_number / cnic_name</w:t>
            </w:r>
          </w:p>
        </w:tc>
        <w:tc>
          <w:tcPr>
            <w:tcW w:type="dxa" w:w="2016"/>
            <w:shd w:fill="FFFFFF"/>
            <w:tcMar>
              <w:top w:w="90" w:type="dxa"/>
              <w:bottom w:w="90" w:type="dxa"/>
              <w:left w:w="140" w:type="dxa"/>
              <w:right w:w="140" w:type="dxa"/>
            </w:tcMar>
          </w:tcPr>
          <w:p>
            <w:pPr>
              <w:jc w:val="left"/>
            </w:pPr>
            <w:r>
              <w:rPr>
                <w:color w:val="334155"/>
                <w:sz w:val="18"/>
              </w:rPr>
              <w:t>VARCHAR</w:t>
            </w:r>
          </w:p>
        </w:tc>
        <w:tc>
          <w:tcPr>
            <w:tcW w:type="dxa" w:w="2592"/>
            <w:shd w:fill="FFFFFF"/>
            <w:tcMar>
              <w:top w:w="90" w:type="dxa"/>
              <w:bottom w:w="90" w:type="dxa"/>
              <w:left w:w="140" w:type="dxa"/>
              <w:right w:w="140" w:type="dxa"/>
            </w:tcMar>
          </w:tcPr>
          <w:p>
            <w:pPr>
              <w:jc w:val="left"/>
            </w:pPr>
            <w:r>
              <w:rPr>
                <w:color w:val="334155"/>
                <w:sz w:val="18"/>
              </w:rPr>
              <w:t>NULLABLE</w:t>
            </w:r>
          </w:p>
        </w:tc>
        <w:tc>
          <w:tcPr>
            <w:tcW w:type="dxa" w:w="3600"/>
            <w:shd w:fill="FFFFFF"/>
            <w:tcMar>
              <w:top w:w="90" w:type="dxa"/>
              <w:bottom w:w="90" w:type="dxa"/>
              <w:left w:w="140" w:type="dxa"/>
              <w:right w:w="140" w:type="dxa"/>
            </w:tcMar>
          </w:tcPr>
          <w:p>
            <w:pPr>
              <w:jc w:val="left"/>
            </w:pPr>
            <w:r>
              <w:rPr>
                <w:color w:val="334155"/>
                <w:sz w:val="18"/>
              </w:rPr>
              <w:t>Government ID verification info</w:t>
            </w:r>
          </w:p>
        </w:tc>
      </w:tr>
      <w:tr>
        <w:tc>
          <w:tcPr>
            <w:tcW w:type="dxa" w:w="2160"/>
            <w:shd w:fill="F8FAFC"/>
            <w:tcMar>
              <w:top w:w="90" w:type="dxa"/>
              <w:bottom w:w="90" w:type="dxa"/>
              <w:left w:w="140" w:type="dxa"/>
              <w:right w:w="140" w:type="dxa"/>
            </w:tcMar>
          </w:tcPr>
          <w:p>
            <w:pPr>
              <w:jc w:val="left"/>
            </w:pPr>
            <w:r>
              <w:rPr>
                <w:color w:val="334155"/>
                <w:sz w:val="18"/>
              </w:rPr>
              <w:t>cnic_front_url / back_url</w:t>
            </w:r>
          </w:p>
        </w:tc>
        <w:tc>
          <w:tcPr>
            <w:tcW w:type="dxa" w:w="2016"/>
            <w:shd w:fill="F8FAFC"/>
            <w:tcMar>
              <w:top w:w="90" w:type="dxa"/>
              <w:bottom w:w="90" w:type="dxa"/>
              <w:left w:w="140" w:type="dxa"/>
              <w:right w:w="140" w:type="dxa"/>
            </w:tcMar>
          </w:tcPr>
          <w:p>
            <w:pPr>
              <w:jc w:val="left"/>
            </w:pPr>
            <w:r>
              <w:rPr>
                <w:color w:val="334155"/>
                <w:sz w:val="18"/>
              </w:rPr>
              <w:t>TEXT</w:t>
            </w:r>
          </w:p>
        </w:tc>
        <w:tc>
          <w:tcPr>
            <w:tcW w:type="dxa" w:w="2592"/>
            <w:shd w:fill="F8FAFC"/>
            <w:tcMar>
              <w:top w:w="90" w:type="dxa"/>
              <w:bottom w:w="90" w:type="dxa"/>
              <w:left w:w="140" w:type="dxa"/>
              <w:right w:w="140" w:type="dxa"/>
            </w:tcMar>
          </w:tcPr>
          <w:p>
            <w:pPr>
              <w:jc w:val="left"/>
            </w:pPr>
            <w:r>
              <w:rPr>
                <w:color w:val="334155"/>
                <w:sz w:val="18"/>
              </w:rPr>
              <w:t>NULLABLE</w:t>
            </w:r>
          </w:p>
        </w:tc>
        <w:tc>
          <w:tcPr>
            <w:tcW w:type="dxa" w:w="3600"/>
            <w:shd w:fill="F8FAFC"/>
            <w:tcMar>
              <w:top w:w="90" w:type="dxa"/>
              <w:bottom w:w="90" w:type="dxa"/>
              <w:left w:w="140" w:type="dxa"/>
              <w:right w:w="140" w:type="dxa"/>
            </w:tcMar>
          </w:tcPr>
          <w:p>
            <w:pPr>
              <w:jc w:val="left"/>
            </w:pPr>
            <w:r>
              <w:rPr>
                <w:color w:val="334155"/>
                <w:sz w:val="18"/>
              </w:rPr>
              <w:t>Uploaded identity document images</w:t>
            </w:r>
          </w:p>
        </w:tc>
      </w:tr>
      <w:tr>
        <w:tc>
          <w:tcPr>
            <w:tcW w:type="dxa" w:w="2160"/>
            <w:shd w:fill="FFFFFF"/>
            <w:tcMar>
              <w:top w:w="90" w:type="dxa"/>
              <w:bottom w:w="90" w:type="dxa"/>
              <w:left w:w="140" w:type="dxa"/>
              <w:right w:w="140" w:type="dxa"/>
            </w:tcMar>
          </w:tcPr>
          <w:p>
            <w:pPr>
              <w:jc w:val="left"/>
            </w:pPr>
            <w:r>
              <w:rPr>
                <w:color w:val="334155"/>
                <w:sz w:val="18"/>
              </w:rPr>
              <w:t>commission_rate</w:t>
            </w:r>
          </w:p>
        </w:tc>
        <w:tc>
          <w:tcPr>
            <w:tcW w:type="dxa" w:w="2016"/>
            <w:shd w:fill="FFFFFF"/>
            <w:tcMar>
              <w:top w:w="90" w:type="dxa"/>
              <w:bottom w:w="90" w:type="dxa"/>
              <w:left w:w="140" w:type="dxa"/>
              <w:right w:w="140" w:type="dxa"/>
            </w:tcMar>
          </w:tcPr>
          <w:p>
            <w:pPr>
              <w:jc w:val="left"/>
            </w:pPr>
            <w:r>
              <w:rPr>
                <w:color w:val="334155"/>
                <w:sz w:val="18"/>
              </w:rPr>
              <w:t>NUMERIC(5,2)</w:t>
            </w:r>
          </w:p>
        </w:tc>
        <w:tc>
          <w:tcPr>
            <w:tcW w:type="dxa" w:w="2592"/>
            <w:shd w:fill="FFFFFF"/>
            <w:tcMar>
              <w:top w:w="90" w:type="dxa"/>
              <w:bottom w:w="90" w:type="dxa"/>
              <w:left w:w="140" w:type="dxa"/>
              <w:right w:w="140" w:type="dxa"/>
            </w:tcMar>
          </w:tcPr>
          <w:p>
            <w:pPr>
              <w:jc w:val="left"/>
            </w:pPr>
            <w:r>
              <w:rPr>
                <w:color w:val="334155"/>
                <w:sz w:val="18"/>
              </w:rPr>
              <w:t>DEFAULT 10.00</w:t>
            </w:r>
          </w:p>
        </w:tc>
        <w:tc>
          <w:tcPr>
            <w:tcW w:type="dxa" w:w="3600"/>
            <w:shd w:fill="FFFFFF"/>
            <w:tcMar>
              <w:top w:w="90" w:type="dxa"/>
              <w:bottom w:w="90" w:type="dxa"/>
              <w:left w:w="140" w:type="dxa"/>
              <w:right w:w="140" w:type="dxa"/>
            </w:tcMar>
          </w:tcPr>
          <w:p>
            <w:pPr>
              <w:jc w:val="left"/>
            </w:pPr>
            <w:r>
              <w:rPr>
                <w:color w:val="334155"/>
                <w:sz w:val="18"/>
              </w:rPr>
              <w:t>Platform commission percentage (e.g. 10%)</w:t>
            </w:r>
          </w:p>
        </w:tc>
      </w:tr>
      <w:tr>
        <w:tc>
          <w:tcPr>
            <w:tcW w:type="dxa" w:w="2160"/>
            <w:shd w:fill="F8FAFC"/>
            <w:tcMar>
              <w:top w:w="90" w:type="dxa"/>
              <w:bottom w:w="90" w:type="dxa"/>
              <w:left w:w="140" w:type="dxa"/>
              <w:right w:w="140" w:type="dxa"/>
            </w:tcMar>
          </w:tcPr>
          <w:p>
            <w:pPr>
              <w:jc w:val="left"/>
            </w:pPr>
            <w:r>
              <w:rPr>
                <w:color w:val="334155"/>
                <w:sz w:val="18"/>
              </w:rPr>
              <w:t>shipping_fee</w:t>
            </w:r>
          </w:p>
        </w:tc>
        <w:tc>
          <w:tcPr>
            <w:tcW w:type="dxa" w:w="2016"/>
            <w:shd w:fill="F8FAFC"/>
            <w:tcMar>
              <w:top w:w="90" w:type="dxa"/>
              <w:bottom w:w="90" w:type="dxa"/>
              <w:left w:w="140" w:type="dxa"/>
              <w:right w:w="140" w:type="dxa"/>
            </w:tcMar>
          </w:tcPr>
          <w:p>
            <w:pPr>
              <w:jc w:val="left"/>
            </w:pPr>
            <w:r>
              <w:rPr>
                <w:color w:val="334155"/>
                <w:sz w:val="18"/>
              </w:rPr>
              <w:t>NUMERIC(10,2)</w:t>
            </w:r>
          </w:p>
        </w:tc>
        <w:tc>
          <w:tcPr>
            <w:tcW w:type="dxa" w:w="2592"/>
            <w:shd w:fill="F8FAFC"/>
            <w:tcMar>
              <w:top w:w="90" w:type="dxa"/>
              <w:bottom w:w="90" w:type="dxa"/>
              <w:left w:w="140" w:type="dxa"/>
              <w:right w:w="140" w:type="dxa"/>
            </w:tcMar>
          </w:tcPr>
          <w:p>
            <w:pPr>
              <w:jc w:val="left"/>
            </w:pPr>
            <w:r>
              <w:rPr>
                <w:color w:val="334155"/>
                <w:sz w:val="18"/>
              </w:rPr>
              <w:t>DEFAULT 200.00</w:t>
            </w:r>
          </w:p>
        </w:tc>
        <w:tc>
          <w:tcPr>
            <w:tcW w:type="dxa" w:w="3600"/>
            <w:shd w:fill="F8FAFC"/>
            <w:tcMar>
              <w:top w:w="90" w:type="dxa"/>
              <w:bottom w:w="90" w:type="dxa"/>
              <w:left w:w="140" w:type="dxa"/>
              <w:right w:w="140" w:type="dxa"/>
            </w:tcMar>
          </w:tcPr>
          <w:p>
            <w:pPr>
              <w:jc w:val="left"/>
            </w:pPr>
            <w:r>
              <w:rPr>
                <w:color w:val="334155"/>
                <w:sz w:val="18"/>
              </w:rPr>
              <w:t>Default shipping fee in PKR</w:t>
            </w:r>
          </w:p>
        </w:tc>
      </w:tr>
      <w:tr>
        <w:tc>
          <w:tcPr>
            <w:tcW w:type="dxa" w:w="2160"/>
            <w:shd w:fill="FFFFFF"/>
            <w:tcMar>
              <w:top w:w="90" w:type="dxa"/>
              <w:bottom w:w="90" w:type="dxa"/>
              <w:left w:w="140" w:type="dxa"/>
              <w:right w:w="140" w:type="dxa"/>
            </w:tcMar>
          </w:tcPr>
          <w:p>
            <w:pPr>
              <w:jc w:val="left"/>
            </w:pPr>
            <w:r>
              <w:rPr>
                <w:color w:val="334155"/>
                <w:sz w:val="18"/>
              </w:rPr>
              <w:t>free_shipping_threshold</w:t>
            </w:r>
          </w:p>
        </w:tc>
        <w:tc>
          <w:tcPr>
            <w:tcW w:type="dxa" w:w="2016"/>
            <w:shd w:fill="FFFFFF"/>
            <w:tcMar>
              <w:top w:w="90" w:type="dxa"/>
              <w:bottom w:w="90" w:type="dxa"/>
              <w:left w:w="140" w:type="dxa"/>
              <w:right w:w="140" w:type="dxa"/>
            </w:tcMar>
          </w:tcPr>
          <w:p>
            <w:pPr>
              <w:jc w:val="left"/>
            </w:pPr>
            <w:r>
              <w:rPr>
                <w:color w:val="334155"/>
                <w:sz w:val="18"/>
              </w:rPr>
              <w:t>NUMERIC(10,2)</w:t>
            </w:r>
          </w:p>
        </w:tc>
        <w:tc>
          <w:tcPr>
            <w:tcW w:type="dxa" w:w="2592"/>
            <w:shd w:fill="FFFFFF"/>
            <w:tcMar>
              <w:top w:w="90" w:type="dxa"/>
              <w:bottom w:w="90" w:type="dxa"/>
              <w:left w:w="140" w:type="dxa"/>
              <w:right w:w="140" w:type="dxa"/>
            </w:tcMar>
          </w:tcPr>
          <w:p>
            <w:pPr>
              <w:jc w:val="left"/>
            </w:pPr>
            <w:r>
              <w:rPr>
                <w:color w:val="334155"/>
                <w:sz w:val="18"/>
              </w:rPr>
              <w:t>NULLABLE</w:t>
            </w:r>
          </w:p>
        </w:tc>
        <w:tc>
          <w:tcPr>
            <w:tcW w:type="dxa" w:w="3600"/>
            <w:shd w:fill="FFFFFF"/>
            <w:tcMar>
              <w:top w:w="90" w:type="dxa"/>
              <w:bottom w:w="90" w:type="dxa"/>
              <w:left w:w="140" w:type="dxa"/>
              <w:right w:w="140" w:type="dxa"/>
            </w:tcMar>
          </w:tcPr>
          <w:p>
            <w:pPr>
              <w:jc w:val="left"/>
            </w:pPr>
            <w:r>
              <w:rPr>
                <w:color w:val="334155"/>
                <w:sz w:val="18"/>
              </w:rPr>
              <w:t>Free shipping threshold in PKR</w:t>
            </w:r>
          </w:p>
        </w:tc>
      </w:tr>
      <w:tr>
        <w:tc>
          <w:tcPr>
            <w:tcW w:type="dxa" w:w="2160"/>
            <w:shd w:fill="F8FAFC"/>
            <w:tcMar>
              <w:top w:w="90" w:type="dxa"/>
              <w:bottom w:w="90" w:type="dxa"/>
              <w:left w:w="140" w:type="dxa"/>
              <w:right w:w="140" w:type="dxa"/>
            </w:tcMar>
          </w:tcPr>
          <w:p>
            <w:pPr>
              <w:jc w:val="left"/>
            </w:pPr>
            <w:r>
              <w:rPr>
                <w:color w:val="334155"/>
                <w:sz w:val="18"/>
              </w:rPr>
              <w:t>payout_method / account_details</w:t>
            </w:r>
          </w:p>
        </w:tc>
        <w:tc>
          <w:tcPr>
            <w:tcW w:type="dxa" w:w="2016"/>
            <w:shd w:fill="F8FAFC"/>
            <w:tcMar>
              <w:top w:w="90" w:type="dxa"/>
              <w:bottom w:w="90" w:type="dxa"/>
              <w:left w:w="140" w:type="dxa"/>
              <w:right w:w="140" w:type="dxa"/>
            </w:tcMar>
          </w:tcPr>
          <w:p>
            <w:pPr>
              <w:jc w:val="left"/>
            </w:pPr>
            <w:r>
              <w:rPr>
                <w:color w:val="334155"/>
                <w:sz w:val="18"/>
              </w:rPr>
              <w:t>VARCHAR / TEXT</w:t>
            </w:r>
          </w:p>
        </w:tc>
        <w:tc>
          <w:tcPr>
            <w:tcW w:type="dxa" w:w="2592"/>
            <w:shd w:fill="F8FAFC"/>
            <w:tcMar>
              <w:top w:w="90" w:type="dxa"/>
              <w:bottom w:w="90" w:type="dxa"/>
              <w:left w:w="140" w:type="dxa"/>
              <w:right w:w="140" w:type="dxa"/>
            </w:tcMar>
          </w:tcPr>
          <w:p>
            <w:pPr>
              <w:jc w:val="left"/>
            </w:pPr>
            <w:r>
              <w:rPr>
                <w:color w:val="334155"/>
                <w:sz w:val="18"/>
              </w:rPr>
              <w:t>DEFAULT 'Bank Transfer'</w:t>
            </w:r>
          </w:p>
        </w:tc>
        <w:tc>
          <w:tcPr>
            <w:tcW w:type="dxa" w:w="3600"/>
            <w:shd w:fill="F8FAFC"/>
            <w:tcMar>
              <w:top w:w="90" w:type="dxa"/>
              <w:bottom w:w="90" w:type="dxa"/>
              <w:left w:w="140" w:type="dxa"/>
              <w:right w:w="140" w:type="dxa"/>
            </w:tcMar>
          </w:tcPr>
          <w:p>
            <w:pPr>
              <w:jc w:val="left"/>
            </w:pPr>
            <w:r>
              <w:rPr>
                <w:color w:val="334155"/>
                <w:sz w:val="18"/>
              </w:rPr>
              <w:t>IBAN, Easypaisa, or JazzCash details</w:t>
            </w:r>
          </w:p>
        </w:tc>
      </w:tr>
      <w:tr>
        <w:tc>
          <w:tcPr>
            <w:tcW w:type="dxa" w:w="2160"/>
            <w:shd w:fill="FFFFFF"/>
            <w:tcMar>
              <w:top w:w="90" w:type="dxa"/>
              <w:bottom w:w="90" w:type="dxa"/>
              <w:left w:w="140" w:type="dxa"/>
              <w:right w:w="140" w:type="dxa"/>
            </w:tcMar>
          </w:tcPr>
          <w:p>
            <w:pPr>
              <w:jc w:val="left"/>
            </w:pPr>
            <w:r>
              <w:rPr>
                <w:color w:val="334155"/>
                <w:sz w:val="18"/>
              </w:rPr>
              <w:t>instagram / facebook / whatsapp</w:t>
            </w:r>
          </w:p>
        </w:tc>
        <w:tc>
          <w:tcPr>
            <w:tcW w:type="dxa" w:w="2016"/>
            <w:shd w:fill="FFFFFF"/>
            <w:tcMar>
              <w:top w:w="90" w:type="dxa"/>
              <w:bottom w:w="90" w:type="dxa"/>
              <w:left w:w="140" w:type="dxa"/>
              <w:right w:w="140" w:type="dxa"/>
            </w:tcMar>
          </w:tcPr>
          <w:p>
            <w:pPr>
              <w:jc w:val="left"/>
            </w:pPr>
            <w:r>
              <w:rPr>
                <w:color w:val="334155"/>
                <w:sz w:val="18"/>
              </w:rPr>
              <w:t>VARCHAR</w:t>
            </w:r>
          </w:p>
        </w:tc>
        <w:tc>
          <w:tcPr>
            <w:tcW w:type="dxa" w:w="2592"/>
            <w:shd w:fill="FFFFFF"/>
            <w:tcMar>
              <w:top w:w="90" w:type="dxa"/>
              <w:bottom w:w="90" w:type="dxa"/>
              <w:left w:w="140" w:type="dxa"/>
              <w:right w:w="140" w:type="dxa"/>
            </w:tcMar>
          </w:tcPr>
          <w:p>
            <w:pPr>
              <w:jc w:val="left"/>
            </w:pPr>
            <w:r>
              <w:rPr>
                <w:color w:val="334155"/>
                <w:sz w:val="18"/>
              </w:rPr>
              <w:t>NULLABLE</w:t>
            </w:r>
          </w:p>
        </w:tc>
        <w:tc>
          <w:tcPr>
            <w:tcW w:type="dxa" w:w="3600"/>
            <w:shd w:fill="FFFFFF"/>
            <w:tcMar>
              <w:top w:w="90" w:type="dxa"/>
              <w:bottom w:w="90" w:type="dxa"/>
              <w:left w:w="140" w:type="dxa"/>
              <w:right w:w="140" w:type="dxa"/>
            </w:tcMar>
          </w:tcPr>
          <w:p>
            <w:pPr>
              <w:jc w:val="left"/>
            </w:pPr>
            <w:r>
              <w:rPr>
                <w:color w:val="334155"/>
                <w:sz w:val="18"/>
              </w:rPr>
              <w:t>Artisan social contact links</w:t>
            </w:r>
          </w:p>
        </w:tc>
      </w:tr>
    </w:tbl>
    <w:p>
      <w:pPr>
        <w:spacing w:after="160"/>
      </w:pPr>
    </w:p>
    <w:p>
      <w:pPr>
        <w:pStyle w:val="Heading2"/>
        <w:spacing w:before="280" w:after="120"/>
      </w:pPr>
      <w:r>
        <w:rPr>
          <w:b/>
          <w:color w:val="78350F"/>
          <w:sz w:val="28"/>
        </w:rPr>
        <w:t>4. categories</w:t>
      </w:r>
    </w:p>
    <w:p>
      <w:pPr>
        <w:spacing w:after="120"/>
      </w:pPr>
      <w:r>
        <w:rPr>
          <w:b/>
        </w:rPr>
        <w:t xml:space="preserve">Purpose &amp; Function: </w:t>
      </w:r>
      <w:r>
        <w:t>Stores product classification taxonomy across the marketplace.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293B"/>
            <w:tcMar>
              <w:top w:w="120" w:type="dxa"/>
              <w:bottom w:w="120" w:type="dxa"/>
              <w:left w:w="150" w:type="dxa"/>
              <w:right w:w="150" w:type="dxa"/>
            </w:tcMar>
          </w:tcPr>
          <w:p>
            <w:pPr>
              <w:jc w:val="left"/>
            </w:pPr>
            <w:r>
              <w:rPr>
                <w:b/>
                <w:color w:val="FFFFFF"/>
                <w:sz w:val="19"/>
              </w:rPr>
              <w:t>Column Name</w:t>
            </w:r>
          </w:p>
        </w:tc>
        <w:tc>
          <w:tcPr>
            <w:tcW w:type="dxa" w:w="2016"/>
            <w:shd w:fill="1E293B"/>
            <w:tcMar>
              <w:top w:w="120" w:type="dxa"/>
              <w:bottom w:w="120" w:type="dxa"/>
              <w:left w:w="150" w:type="dxa"/>
              <w:right w:w="150" w:type="dxa"/>
            </w:tcMar>
          </w:tcPr>
          <w:p>
            <w:pPr>
              <w:jc w:val="left"/>
            </w:pPr>
            <w:r>
              <w:rPr>
                <w:b/>
                <w:color w:val="FFFFFF"/>
                <w:sz w:val="19"/>
              </w:rPr>
              <w:t>Data Type</w:t>
            </w:r>
          </w:p>
        </w:tc>
        <w:tc>
          <w:tcPr>
            <w:tcW w:type="dxa" w:w="2592"/>
            <w:shd w:fill="1E293B"/>
            <w:tcMar>
              <w:top w:w="120" w:type="dxa"/>
              <w:bottom w:w="120" w:type="dxa"/>
              <w:left w:w="150" w:type="dxa"/>
              <w:right w:w="150" w:type="dxa"/>
            </w:tcMar>
          </w:tcPr>
          <w:p>
            <w:pPr>
              <w:jc w:val="left"/>
            </w:pPr>
            <w:r>
              <w:rPr>
                <w:b/>
                <w:color w:val="FFFFFF"/>
                <w:sz w:val="19"/>
              </w:rPr>
              <w:t>Constraints &amp; Default</w:t>
            </w:r>
          </w:p>
        </w:tc>
        <w:tc>
          <w:tcPr>
            <w:tcW w:type="dxa" w:w="3600"/>
            <w:shd w:fill="1E293B"/>
            <w:tcMar>
              <w:top w:w="120" w:type="dxa"/>
              <w:bottom w:w="120" w:type="dxa"/>
              <w:left w:w="150" w:type="dxa"/>
              <w:right w:w="150" w:type="dxa"/>
            </w:tcMar>
          </w:tcPr>
          <w:p>
            <w:pPr>
              <w:jc w:val="left"/>
            </w:pPr>
            <w:r>
              <w:rPr>
                <w:b/>
                <w:color w:val="FFFFFF"/>
                <w:sz w:val="19"/>
              </w:rPr>
              <w:t>Description / Business Logic</w:t>
            </w:r>
          </w:p>
        </w:tc>
      </w:tr>
      <w:tr>
        <w:tc>
          <w:tcPr>
            <w:tcW w:type="dxa" w:w="2160"/>
            <w:shd w:fill="F8FAFC"/>
            <w:tcMar>
              <w:top w:w="90" w:type="dxa"/>
              <w:bottom w:w="90" w:type="dxa"/>
              <w:left w:w="140" w:type="dxa"/>
              <w:right w:w="140" w:type="dxa"/>
            </w:tcMar>
          </w:tcPr>
          <w:p>
            <w:pPr>
              <w:jc w:val="left"/>
            </w:pPr>
            <w:r>
              <w:rPr>
                <w:color w:val="334155"/>
                <w:sz w:val="18"/>
              </w:rPr>
              <w:t>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PRIMARY KEY</w:t>
            </w:r>
          </w:p>
        </w:tc>
        <w:tc>
          <w:tcPr>
            <w:tcW w:type="dxa" w:w="3600"/>
            <w:shd w:fill="F8FAFC"/>
            <w:tcMar>
              <w:top w:w="90" w:type="dxa"/>
              <w:bottom w:w="90" w:type="dxa"/>
              <w:left w:w="140" w:type="dxa"/>
              <w:right w:w="140" w:type="dxa"/>
            </w:tcMar>
          </w:tcPr>
          <w:p>
            <w:pPr>
              <w:jc w:val="left"/>
            </w:pPr>
            <w:r>
              <w:rPr>
                <w:color w:val="334155"/>
                <w:sz w:val="18"/>
              </w:rPr>
              <w:t>Category ID</w:t>
            </w:r>
          </w:p>
        </w:tc>
      </w:tr>
      <w:tr>
        <w:tc>
          <w:tcPr>
            <w:tcW w:type="dxa" w:w="2160"/>
            <w:shd w:fill="FFFFFF"/>
            <w:tcMar>
              <w:top w:w="90" w:type="dxa"/>
              <w:bottom w:w="90" w:type="dxa"/>
              <w:left w:w="140" w:type="dxa"/>
              <w:right w:w="140" w:type="dxa"/>
            </w:tcMar>
          </w:tcPr>
          <w:p>
            <w:pPr>
              <w:jc w:val="left"/>
            </w:pPr>
            <w:r>
              <w:rPr>
                <w:color w:val="334155"/>
                <w:sz w:val="18"/>
              </w:rPr>
              <w:t>name</w:t>
            </w:r>
          </w:p>
        </w:tc>
        <w:tc>
          <w:tcPr>
            <w:tcW w:type="dxa" w:w="2016"/>
            <w:shd w:fill="FFFFFF"/>
            <w:tcMar>
              <w:top w:w="90" w:type="dxa"/>
              <w:bottom w:w="90" w:type="dxa"/>
              <w:left w:w="140" w:type="dxa"/>
              <w:right w:w="140" w:type="dxa"/>
            </w:tcMar>
          </w:tcPr>
          <w:p>
            <w:pPr>
              <w:jc w:val="left"/>
            </w:pPr>
            <w:r>
              <w:rPr>
                <w:color w:val="334155"/>
                <w:sz w:val="18"/>
              </w:rPr>
              <w:t>VARCHAR(100)</w:t>
            </w:r>
          </w:p>
        </w:tc>
        <w:tc>
          <w:tcPr>
            <w:tcW w:type="dxa" w:w="2592"/>
            <w:shd w:fill="FFFFFF"/>
            <w:tcMar>
              <w:top w:w="90" w:type="dxa"/>
              <w:bottom w:w="90" w:type="dxa"/>
              <w:left w:w="140" w:type="dxa"/>
              <w:right w:w="140" w:type="dxa"/>
            </w:tcMar>
          </w:tcPr>
          <w:p>
            <w:pPr>
              <w:jc w:val="left"/>
            </w:pPr>
            <w:r>
              <w:rPr>
                <w:color w:val="334155"/>
                <w:sz w:val="18"/>
              </w:rPr>
              <w:t>UNIQUE, NOT NULL</w:t>
            </w:r>
          </w:p>
        </w:tc>
        <w:tc>
          <w:tcPr>
            <w:tcW w:type="dxa" w:w="3600"/>
            <w:shd w:fill="FFFFFF"/>
            <w:tcMar>
              <w:top w:w="90" w:type="dxa"/>
              <w:bottom w:w="90" w:type="dxa"/>
              <w:left w:w="140" w:type="dxa"/>
              <w:right w:w="140" w:type="dxa"/>
            </w:tcMar>
          </w:tcPr>
          <w:p>
            <w:pPr>
              <w:jc w:val="left"/>
            </w:pPr>
            <w:r>
              <w:rPr>
                <w:color w:val="334155"/>
                <w:sz w:val="18"/>
              </w:rPr>
              <w:t>Category Name (Jewelry, Bags, Candles, etc.)</w:t>
            </w:r>
          </w:p>
        </w:tc>
      </w:tr>
      <w:tr>
        <w:tc>
          <w:tcPr>
            <w:tcW w:type="dxa" w:w="2160"/>
            <w:shd w:fill="F8FAFC"/>
            <w:tcMar>
              <w:top w:w="90" w:type="dxa"/>
              <w:bottom w:w="90" w:type="dxa"/>
              <w:left w:w="140" w:type="dxa"/>
              <w:right w:w="140" w:type="dxa"/>
            </w:tcMar>
          </w:tcPr>
          <w:p>
            <w:pPr>
              <w:jc w:val="left"/>
            </w:pPr>
            <w:r>
              <w:rPr>
                <w:color w:val="334155"/>
                <w:sz w:val="18"/>
              </w:rPr>
              <w:t>slug</w:t>
            </w:r>
          </w:p>
        </w:tc>
        <w:tc>
          <w:tcPr>
            <w:tcW w:type="dxa" w:w="2016"/>
            <w:shd w:fill="F8FAFC"/>
            <w:tcMar>
              <w:top w:w="90" w:type="dxa"/>
              <w:bottom w:w="90" w:type="dxa"/>
              <w:left w:w="140" w:type="dxa"/>
              <w:right w:w="140" w:type="dxa"/>
            </w:tcMar>
          </w:tcPr>
          <w:p>
            <w:pPr>
              <w:jc w:val="left"/>
            </w:pPr>
            <w:r>
              <w:rPr>
                <w:color w:val="334155"/>
                <w:sz w:val="18"/>
              </w:rPr>
              <w:t>VARCHAR(100)</w:t>
            </w:r>
          </w:p>
        </w:tc>
        <w:tc>
          <w:tcPr>
            <w:tcW w:type="dxa" w:w="2592"/>
            <w:shd w:fill="F8FAFC"/>
            <w:tcMar>
              <w:top w:w="90" w:type="dxa"/>
              <w:bottom w:w="90" w:type="dxa"/>
              <w:left w:w="140" w:type="dxa"/>
              <w:right w:w="140" w:type="dxa"/>
            </w:tcMar>
          </w:tcPr>
          <w:p>
            <w:pPr>
              <w:jc w:val="left"/>
            </w:pPr>
            <w:r>
              <w:rPr>
                <w:color w:val="334155"/>
                <w:sz w:val="18"/>
              </w:rPr>
              <w:t>UNIQUE, NOT NULL</w:t>
            </w:r>
          </w:p>
        </w:tc>
        <w:tc>
          <w:tcPr>
            <w:tcW w:type="dxa" w:w="3600"/>
            <w:shd w:fill="F8FAFC"/>
            <w:tcMar>
              <w:top w:w="90" w:type="dxa"/>
              <w:bottom w:w="90" w:type="dxa"/>
              <w:left w:w="140" w:type="dxa"/>
              <w:right w:w="140" w:type="dxa"/>
            </w:tcMar>
          </w:tcPr>
          <w:p>
            <w:pPr>
              <w:jc w:val="left"/>
            </w:pPr>
            <w:r>
              <w:rPr>
                <w:color w:val="334155"/>
                <w:sz w:val="18"/>
              </w:rPr>
              <w:t>URL friendly slug</w:t>
            </w:r>
          </w:p>
        </w:tc>
      </w:tr>
      <w:tr>
        <w:tc>
          <w:tcPr>
            <w:tcW w:type="dxa" w:w="2160"/>
            <w:shd w:fill="FFFFFF"/>
            <w:tcMar>
              <w:top w:w="90" w:type="dxa"/>
              <w:bottom w:w="90" w:type="dxa"/>
              <w:left w:w="140" w:type="dxa"/>
              <w:right w:w="140" w:type="dxa"/>
            </w:tcMar>
          </w:tcPr>
          <w:p>
            <w:pPr>
              <w:jc w:val="left"/>
            </w:pPr>
            <w:r>
              <w:rPr>
                <w:color w:val="334155"/>
                <w:sz w:val="18"/>
              </w:rPr>
              <w:t>description</w:t>
            </w:r>
          </w:p>
        </w:tc>
        <w:tc>
          <w:tcPr>
            <w:tcW w:type="dxa" w:w="2016"/>
            <w:shd w:fill="FFFFFF"/>
            <w:tcMar>
              <w:top w:w="90" w:type="dxa"/>
              <w:bottom w:w="90" w:type="dxa"/>
              <w:left w:w="140" w:type="dxa"/>
              <w:right w:w="140" w:type="dxa"/>
            </w:tcMar>
          </w:tcPr>
          <w:p>
            <w:pPr>
              <w:jc w:val="left"/>
            </w:pPr>
            <w:r>
              <w:rPr>
                <w:color w:val="334155"/>
                <w:sz w:val="18"/>
              </w:rPr>
              <w:t>TEXT</w:t>
            </w:r>
          </w:p>
        </w:tc>
        <w:tc>
          <w:tcPr>
            <w:tcW w:type="dxa" w:w="2592"/>
            <w:shd w:fill="FFFFFF"/>
            <w:tcMar>
              <w:top w:w="90" w:type="dxa"/>
              <w:bottom w:w="90" w:type="dxa"/>
              <w:left w:w="140" w:type="dxa"/>
              <w:right w:w="140" w:type="dxa"/>
            </w:tcMar>
          </w:tcPr>
          <w:p>
            <w:pPr>
              <w:jc w:val="left"/>
            </w:pPr>
            <w:r>
              <w:rPr>
                <w:color w:val="334155"/>
                <w:sz w:val="18"/>
              </w:rPr>
              <w:t>NULLABLE</w:t>
            </w:r>
          </w:p>
        </w:tc>
        <w:tc>
          <w:tcPr>
            <w:tcW w:type="dxa" w:w="3600"/>
            <w:shd w:fill="FFFFFF"/>
            <w:tcMar>
              <w:top w:w="90" w:type="dxa"/>
              <w:bottom w:w="90" w:type="dxa"/>
              <w:left w:w="140" w:type="dxa"/>
              <w:right w:w="140" w:type="dxa"/>
            </w:tcMar>
          </w:tcPr>
          <w:p>
            <w:pPr>
              <w:jc w:val="left"/>
            </w:pPr>
            <w:r>
              <w:rPr>
                <w:color w:val="334155"/>
                <w:sz w:val="18"/>
              </w:rPr>
              <w:t>Category SEO overview</w:t>
            </w:r>
          </w:p>
        </w:tc>
      </w:tr>
      <w:tr>
        <w:tc>
          <w:tcPr>
            <w:tcW w:type="dxa" w:w="2160"/>
            <w:shd w:fill="F8FAFC"/>
            <w:tcMar>
              <w:top w:w="90" w:type="dxa"/>
              <w:bottom w:w="90" w:type="dxa"/>
              <w:left w:w="140" w:type="dxa"/>
              <w:right w:w="140" w:type="dxa"/>
            </w:tcMar>
          </w:tcPr>
          <w:p>
            <w:pPr>
              <w:jc w:val="left"/>
            </w:pPr>
            <w:r>
              <w:rPr>
                <w:color w:val="334155"/>
                <w:sz w:val="18"/>
              </w:rPr>
              <w:t>image_url</w:t>
            </w:r>
          </w:p>
        </w:tc>
        <w:tc>
          <w:tcPr>
            <w:tcW w:type="dxa" w:w="2016"/>
            <w:shd w:fill="F8FAFC"/>
            <w:tcMar>
              <w:top w:w="90" w:type="dxa"/>
              <w:bottom w:w="90" w:type="dxa"/>
              <w:left w:w="140" w:type="dxa"/>
              <w:right w:w="140" w:type="dxa"/>
            </w:tcMar>
          </w:tcPr>
          <w:p>
            <w:pPr>
              <w:jc w:val="left"/>
            </w:pPr>
            <w:r>
              <w:rPr>
                <w:color w:val="334155"/>
                <w:sz w:val="18"/>
              </w:rPr>
              <w:t>TEXT</w:t>
            </w:r>
          </w:p>
        </w:tc>
        <w:tc>
          <w:tcPr>
            <w:tcW w:type="dxa" w:w="2592"/>
            <w:shd w:fill="F8FAFC"/>
            <w:tcMar>
              <w:top w:w="90" w:type="dxa"/>
              <w:bottom w:w="90" w:type="dxa"/>
              <w:left w:w="140" w:type="dxa"/>
              <w:right w:w="140" w:type="dxa"/>
            </w:tcMar>
          </w:tcPr>
          <w:p>
            <w:pPr>
              <w:jc w:val="left"/>
            </w:pPr>
            <w:r>
              <w:rPr>
                <w:color w:val="334155"/>
                <w:sz w:val="18"/>
              </w:rPr>
              <w:t>NULLABLE</w:t>
            </w:r>
          </w:p>
        </w:tc>
        <w:tc>
          <w:tcPr>
            <w:tcW w:type="dxa" w:w="3600"/>
            <w:shd w:fill="F8FAFC"/>
            <w:tcMar>
              <w:top w:w="90" w:type="dxa"/>
              <w:bottom w:w="90" w:type="dxa"/>
              <w:left w:w="140" w:type="dxa"/>
              <w:right w:w="140" w:type="dxa"/>
            </w:tcMar>
          </w:tcPr>
          <w:p>
            <w:pPr>
              <w:jc w:val="left"/>
            </w:pPr>
            <w:r>
              <w:rPr>
                <w:color w:val="334155"/>
                <w:sz w:val="18"/>
              </w:rPr>
              <w:t>Cover thumbnail image</w:t>
            </w:r>
          </w:p>
        </w:tc>
      </w:tr>
      <w:tr>
        <w:tc>
          <w:tcPr>
            <w:tcW w:type="dxa" w:w="2160"/>
            <w:shd w:fill="FFFFFF"/>
            <w:tcMar>
              <w:top w:w="90" w:type="dxa"/>
              <w:bottom w:w="90" w:type="dxa"/>
              <w:left w:w="140" w:type="dxa"/>
              <w:right w:w="140" w:type="dxa"/>
            </w:tcMar>
          </w:tcPr>
          <w:p>
            <w:pPr>
              <w:jc w:val="left"/>
            </w:pPr>
            <w:r>
              <w:rPr>
                <w:color w:val="334155"/>
                <w:sz w:val="18"/>
              </w:rPr>
              <w:t>display_order</w:t>
            </w:r>
          </w:p>
        </w:tc>
        <w:tc>
          <w:tcPr>
            <w:tcW w:type="dxa" w:w="2016"/>
            <w:shd w:fill="FFFFFF"/>
            <w:tcMar>
              <w:top w:w="90" w:type="dxa"/>
              <w:bottom w:w="90" w:type="dxa"/>
              <w:left w:w="140" w:type="dxa"/>
              <w:right w:w="140" w:type="dxa"/>
            </w:tcMar>
          </w:tcPr>
          <w:p>
            <w:pPr>
              <w:jc w:val="left"/>
            </w:pPr>
            <w:r>
              <w:rPr>
                <w:color w:val="334155"/>
                <w:sz w:val="18"/>
              </w:rPr>
              <w:t>INT</w:t>
            </w:r>
          </w:p>
        </w:tc>
        <w:tc>
          <w:tcPr>
            <w:tcW w:type="dxa" w:w="2592"/>
            <w:shd w:fill="FFFFFF"/>
            <w:tcMar>
              <w:top w:w="90" w:type="dxa"/>
              <w:bottom w:w="90" w:type="dxa"/>
              <w:left w:w="140" w:type="dxa"/>
              <w:right w:w="140" w:type="dxa"/>
            </w:tcMar>
          </w:tcPr>
          <w:p>
            <w:pPr>
              <w:jc w:val="left"/>
            </w:pPr>
            <w:r>
              <w:rPr>
                <w:color w:val="334155"/>
                <w:sz w:val="18"/>
              </w:rPr>
              <w:t>DEFAULT 0</w:t>
            </w:r>
          </w:p>
        </w:tc>
        <w:tc>
          <w:tcPr>
            <w:tcW w:type="dxa" w:w="3600"/>
            <w:shd w:fill="FFFFFF"/>
            <w:tcMar>
              <w:top w:w="90" w:type="dxa"/>
              <w:bottom w:w="90" w:type="dxa"/>
              <w:left w:w="140" w:type="dxa"/>
              <w:right w:w="140" w:type="dxa"/>
            </w:tcMar>
          </w:tcPr>
          <w:p>
            <w:pPr>
              <w:jc w:val="left"/>
            </w:pPr>
            <w:r>
              <w:rPr>
                <w:color w:val="334155"/>
                <w:sz w:val="18"/>
              </w:rPr>
              <w:t>Homepage priority order</w:t>
            </w:r>
          </w:p>
        </w:tc>
      </w:tr>
      <w:tr>
        <w:tc>
          <w:tcPr>
            <w:tcW w:type="dxa" w:w="2160"/>
            <w:shd w:fill="F8FAFC"/>
            <w:tcMar>
              <w:top w:w="90" w:type="dxa"/>
              <w:bottom w:w="90" w:type="dxa"/>
              <w:left w:w="140" w:type="dxa"/>
              <w:right w:w="140" w:type="dxa"/>
            </w:tcMar>
          </w:tcPr>
          <w:p>
            <w:pPr>
              <w:jc w:val="left"/>
            </w:pPr>
            <w:r>
              <w:rPr>
                <w:color w:val="334155"/>
                <w:sz w:val="18"/>
              </w:rPr>
              <w:t>is_active</w:t>
            </w:r>
          </w:p>
        </w:tc>
        <w:tc>
          <w:tcPr>
            <w:tcW w:type="dxa" w:w="2016"/>
            <w:shd w:fill="F8FAFC"/>
            <w:tcMar>
              <w:top w:w="90" w:type="dxa"/>
              <w:bottom w:w="90" w:type="dxa"/>
              <w:left w:w="140" w:type="dxa"/>
              <w:right w:w="140" w:type="dxa"/>
            </w:tcMar>
          </w:tcPr>
          <w:p>
            <w:pPr>
              <w:jc w:val="left"/>
            </w:pPr>
            <w:r>
              <w:rPr>
                <w:color w:val="334155"/>
                <w:sz w:val="18"/>
              </w:rPr>
              <w:t>BOOLEAN</w:t>
            </w:r>
          </w:p>
        </w:tc>
        <w:tc>
          <w:tcPr>
            <w:tcW w:type="dxa" w:w="2592"/>
            <w:shd w:fill="F8FAFC"/>
            <w:tcMar>
              <w:top w:w="90" w:type="dxa"/>
              <w:bottom w:w="90" w:type="dxa"/>
              <w:left w:w="140" w:type="dxa"/>
              <w:right w:w="140" w:type="dxa"/>
            </w:tcMar>
          </w:tcPr>
          <w:p>
            <w:pPr>
              <w:jc w:val="left"/>
            </w:pPr>
            <w:r>
              <w:rPr>
                <w:color w:val="334155"/>
                <w:sz w:val="18"/>
              </w:rPr>
              <w:t>DEFAULT TRUE</w:t>
            </w:r>
          </w:p>
        </w:tc>
        <w:tc>
          <w:tcPr>
            <w:tcW w:type="dxa" w:w="3600"/>
            <w:shd w:fill="F8FAFC"/>
            <w:tcMar>
              <w:top w:w="90" w:type="dxa"/>
              <w:bottom w:w="90" w:type="dxa"/>
              <w:left w:w="140" w:type="dxa"/>
              <w:right w:w="140" w:type="dxa"/>
            </w:tcMar>
          </w:tcPr>
          <w:p>
            <w:pPr>
              <w:jc w:val="left"/>
            </w:pPr>
            <w:r>
              <w:rPr>
                <w:color w:val="334155"/>
                <w:sz w:val="18"/>
              </w:rPr>
              <w:t>Category visibility</w:t>
            </w:r>
          </w:p>
        </w:tc>
      </w:tr>
    </w:tbl>
    <w:p>
      <w:pPr>
        <w:spacing w:after="160"/>
      </w:pPr>
    </w:p>
    <w:p>
      <w:pPr>
        <w:pStyle w:val="Heading2"/>
        <w:spacing w:before="280" w:after="120"/>
      </w:pPr>
      <w:r>
        <w:rPr>
          <w:b/>
          <w:color w:val="78350F"/>
          <w:sz w:val="28"/>
        </w:rPr>
        <w:t>5. products</w:t>
      </w:r>
    </w:p>
    <w:p>
      <w:pPr>
        <w:spacing w:after="120"/>
      </w:pPr>
      <w:r>
        <w:rPr>
          <w:b/>
        </w:rPr>
        <w:t xml:space="preserve">Purpose &amp; Function: </w:t>
      </w:r>
      <w:r>
        <w:t>Main handmade jewelry &amp; craft catalog with materials, stock, pricing, production timeline, and care guides.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293B"/>
            <w:tcMar>
              <w:top w:w="120" w:type="dxa"/>
              <w:bottom w:w="120" w:type="dxa"/>
              <w:left w:w="150" w:type="dxa"/>
              <w:right w:w="150" w:type="dxa"/>
            </w:tcMar>
          </w:tcPr>
          <w:p>
            <w:pPr>
              <w:jc w:val="left"/>
            </w:pPr>
            <w:r>
              <w:rPr>
                <w:b/>
                <w:color w:val="FFFFFF"/>
                <w:sz w:val="19"/>
              </w:rPr>
              <w:t>Column Name</w:t>
            </w:r>
          </w:p>
        </w:tc>
        <w:tc>
          <w:tcPr>
            <w:tcW w:type="dxa" w:w="2016"/>
            <w:shd w:fill="1E293B"/>
            <w:tcMar>
              <w:top w:w="120" w:type="dxa"/>
              <w:bottom w:w="120" w:type="dxa"/>
              <w:left w:w="150" w:type="dxa"/>
              <w:right w:w="150" w:type="dxa"/>
            </w:tcMar>
          </w:tcPr>
          <w:p>
            <w:pPr>
              <w:jc w:val="left"/>
            </w:pPr>
            <w:r>
              <w:rPr>
                <w:b/>
                <w:color w:val="FFFFFF"/>
                <w:sz w:val="19"/>
              </w:rPr>
              <w:t>Data Type</w:t>
            </w:r>
          </w:p>
        </w:tc>
        <w:tc>
          <w:tcPr>
            <w:tcW w:type="dxa" w:w="2592"/>
            <w:shd w:fill="1E293B"/>
            <w:tcMar>
              <w:top w:w="120" w:type="dxa"/>
              <w:bottom w:w="120" w:type="dxa"/>
              <w:left w:w="150" w:type="dxa"/>
              <w:right w:w="150" w:type="dxa"/>
            </w:tcMar>
          </w:tcPr>
          <w:p>
            <w:pPr>
              <w:jc w:val="left"/>
            </w:pPr>
            <w:r>
              <w:rPr>
                <w:b/>
                <w:color w:val="FFFFFF"/>
                <w:sz w:val="19"/>
              </w:rPr>
              <w:t>Constraints &amp; Default</w:t>
            </w:r>
          </w:p>
        </w:tc>
        <w:tc>
          <w:tcPr>
            <w:tcW w:type="dxa" w:w="3600"/>
            <w:shd w:fill="1E293B"/>
            <w:tcMar>
              <w:top w:w="120" w:type="dxa"/>
              <w:bottom w:w="120" w:type="dxa"/>
              <w:left w:w="150" w:type="dxa"/>
              <w:right w:w="150" w:type="dxa"/>
            </w:tcMar>
          </w:tcPr>
          <w:p>
            <w:pPr>
              <w:jc w:val="left"/>
            </w:pPr>
            <w:r>
              <w:rPr>
                <w:b/>
                <w:color w:val="FFFFFF"/>
                <w:sz w:val="19"/>
              </w:rPr>
              <w:t>Description / Business Logic</w:t>
            </w:r>
          </w:p>
        </w:tc>
      </w:tr>
      <w:tr>
        <w:tc>
          <w:tcPr>
            <w:tcW w:type="dxa" w:w="2160"/>
            <w:shd w:fill="F8FAFC"/>
            <w:tcMar>
              <w:top w:w="90" w:type="dxa"/>
              <w:bottom w:w="90" w:type="dxa"/>
              <w:left w:w="140" w:type="dxa"/>
              <w:right w:w="140" w:type="dxa"/>
            </w:tcMar>
          </w:tcPr>
          <w:p>
            <w:pPr>
              <w:jc w:val="left"/>
            </w:pPr>
            <w:r>
              <w:rPr>
                <w:color w:val="334155"/>
                <w:sz w:val="18"/>
              </w:rPr>
              <w:t>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PRIMARY KEY</w:t>
            </w:r>
          </w:p>
        </w:tc>
        <w:tc>
          <w:tcPr>
            <w:tcW w:type="dxa" w:w="3600"/>
            <w:shd w:fill="F8FAFC"/>
            <w:tcMar>
              <w:top w:w="90" w:type="dxa"/>
              <w:bottom w:w="90" w:type="dxa"/>
              <w:left w:w="140" w:type="dxa"/>
              <w:right w:w="140" w:type="dxa"/>
            </w:tcMar>
          </w:tcPr>
          <w:p>
            <w:pPr>
              <w:jc w:val="left"/>
            </w:pPr>
            <w:r>
              <w:rPr>
                <w:color w:val="334155"/>
                <w:sz w:val="18"/>
              </w:rPr>
              <w:t>Product ID</w:t>
            </w:r>
          </w:p>
        </w:tc>
      </w:tr>
      <w:tr>
        <w:tc>
          <w:tcPr>
            <w:tcW w:type="dxa" w:w="2160"/>
            <w:shd w:fill="FFFFFF"/>
            <w:tcMar>
              <w:top w:w="90" w:type="dxa"/>
              <w:bottom w:w="90" w:type="dxa"/>
              <w:left w:w="140" w:type="dxa"/>
              <w:right w:w="140" w:type="dxa"/>
            </w:tcMar>
          </w:tcPr>
          <w:p>
            <w:pPr>
              <w:jc w:val="left"/>
            </w:pPr>
            <w:r>
              <w:rPr>
                <w:color w:val="334155"/>
                <w:sz w:val="18"/>
              </w:rPr>
              <w:t>seller_id</w:t>
            </w:r>
          </w:p>
        </w:tc>
        <w:tc>
          <w:tcPr>
            <w:tcW w:type="dxa" w:w="2016"/>
            <w:shd w:fill="FFFFFF"/>
            <w:tcMar>
              <w:top w:w="90" w:type="dxa"/>
              <w:bottom w:w="90" w:type="dxa"/>
              <w:left w:w="140" w:type="dxa"/>
              <w:right w:w="140" w:type="dxa"/>
            </w:tcMar>
          </w:tcPr>
          <w:p>
            <w:pPr>
              <w:jc w:val="left"/>
            </w:pPr>
            <w:r>
              <w:rPr>
                <w:color w:val="334155"/>
                <w:sz w:val="18"/>
              </w:rPr>
              <w:t>UUID</w:t>
            </w:r>
          </w:p>
        </w:tc>
        <w:tc>
          <w:tcPr>
            <w:tcW w:type="dxa" w:w="2592"/>
            <w:shd w:fill="FFFFFF"/>
            <w:tcMar>
              <w:top w:w="90" w:type="dxa"/>
              <w:bottom w:w="90" w:type="dxa"/>
              <w:left w:w="140" w:type="dxa"/>
              <w:right w:w="140" w:type="dxa"/>
            </w:tcMar>
          </w:tcPr>
          <w:p>
            <w:pPr>
              <w:jc w:val="left"/>
            </w:pPr>
            <w:r>
              <w:rPr>
                <w:color w:val="334155"/>
                <w:sz w:val="18"/>
              </w:rPr>
              <w:t>FK -&gt; seller_profiles(id)</w:t>
            </w:r>
          </w:p>
        </w:tc>
        <w:tc>
          <w:tcPr>
            <w:tcW w:type="dxa" w:w="3600"/>
            <w:shd w:fill="FFFFFF"/>
            <w:tcMar>
              <w:top w:w="90" w:type="dxa"/>
              <w:bottom w:w="90" w:type="dxa"/>
              <w:left w:w="140" w:type="dxa"/>
              <w:right w:w="140" w:type="dxa"/>
            </w:tcMar>
          </w:tcPr>
          <w:p>
            <w:pPr>
              <w:jc w:val="left"/>
            </w:pPr>
            <w:r>
              <w:rPr>
                <w:color w:val="334155"/>
                <w:sz w:val="18"/>
              </w:rPr>
              <w:t>Maker studio owner</w:t>
            </w:r>
          </w:p>
        </w:tc>
      </w:tr>
      <w:tr>
        <w:tc>
          <w:tcPr>
            <w:tcW w:type="dxa" w:w="2160"/>
            <w:shd w:fill="F8FAFC"/>
            <w:tcMar>
              <w:top w:w="90" w:type="dxa"/>
              <w:bottom w:w="90" w:type="dxa"/>
              <w:left w:w="140" w:type="dxa"/>
              <w:right w:w="140" w:type="dxa"/>
            </w:tcMar>
          </w:tcPr>
          <w:p>
            <w:pPr>
              <w:jc w:val="left"/>
            </w:pPr>
            <w:r>
              <w:rPr>
                <w:color w:val="334155"/>
                <w:sz w:val="18"/>
              </w:rPr>
              <w:t>category_name</w:t>
            </w:r>
          </w:p>
        </w:tc>
        <w:tc>
          <w:tcPr>
            <w:tcW w:type="dxa" w:w="2016"/>
            <w:shd w:fill="F8FAFC"/>
            <w:tcMar>
              <w:top w:w="90" w:type="dxa"/>
              <w:bottom w:w="90" w:type="dxa"/>
              <w:left w:w="140" w:type="dxa"/>
              <w:right w:w="140" w:type="dxa"/>
            </w:tcMar>
          </w:tcPr>
          <w:p>
            <w:pPr>
              <w:jc w:val="left"/>
            </w:pPr>
            <w:r>
              <w:rPr>
                <w:color w:val="334155"/>
                <w:sz w:val="18"/>
              </w:rPr>
              <w:t>VARCHAR(100)</w:t>
            </w:r>
          </w:p>
        </w:tc>
        <w:tc>
          <w:tcPr>
            <w:tcW w:type="dxa" w:w="2592"/>
            <w:shd w:fill="F8FAFC"/>
            <w:tcMar>
              <w:top w:w="90" w:type="dxa"/>
              <w:bottom w:w="90" w:type="dxa"/>
              <w:left w:w="140" w:type="dxa"/>
              <w:right w:w="140" w:type="dxa"/>
            </w:tcMar>
          </w:tcPr>
          <w:p>
            <w:pPr>
              <w:jc w:val="left"/>
            </w:pPr>
            <w:r>
              <w:rPr>
                <w:color w:val="334155"/>
                <w:sz w:val="18"/>
              </w:rPr>
              <w:t>NOT NULL</w:t>
            </w:r>
          </w:p>
        </w:tc>
        <w:tc>
          <w:tcPr>
            <w:tcW w:type="dxa" w:w="3600"/>
            <w:shd w:fill="F8FAFC"/>
            <w:tcMar>
              <w:top w:w="90" w:type="dxa"/>
              <w:bottom w:w="90" w:type="dxa"/>
              <w:left w:w="140" w:type="dxa"/>
              <w:right w:w="140" w:type="dxa"/>
            </w:tcMar>
          </w:tcPr>
          <w:p>
            <w:pPr>
              <w:jc w:val="left"/>
            </w:pPr>
            <w:r>
              <w:rPr>
                <w:color w:val="334155"/>
                <w:sz w:val="18"/>
              </w:rPr>
              <w:t>Jewelry, Bags, Calligraphy, Home Decor, etc.</w:t>
            </w:r>
          </w:p>
        </w:tc>
      </w:tr>
      <w:tr>
        <w:tc>
          <w:tcPr>
            <w:tcW w:type="dxa" w:w="2160"/>
            <w:shd w:fill="FFFFFF"/>
            <w:tcMar>
              <w:top w:w="90" w:type="dxa"/>
              <w:bottom w:w="90" w:type="dxa"/>
              <w:left w:w="140" w:type="dxa"/>
              <w:right w:w="140" w:type="dxa"/>
            </w:tcMar>
          </w:tcPr>
          <w:p>
            <w:pPr>
              <w:jc w:val="left"/>
            </w:pPr>
            <w:r>
              <w:rPr>
                <w:color w:val="334155"/>
                <w:sz w:val="18"/>
              </w:rPr>
              <w:t>title / slug</w:t>
            </w:r>
          </w:p>
        </w:tc>
        <w:tc>
          <w:tcPr>
            <w:tcW w:type="dxa" w:w="2016"/>
            <w:shd w:fill="FFFFFF"/>
            <w:tcMar>
              <w:top w:w="90" w:type="dxa"/>
              <w:bottom w:w="90" w:type="dxa"/>
              <w:left w:w="140" w:type="dxa"/>
              <w:right w:w="140" w:type="dxa"/>
            </w:tcMar>
          </w:tcPr>
          <w:p>
            <w:pPr>
              <w:jc w:val="left"/>
            </w:pPr>
            <w:r>
              <w:rPr>
                <w:color w:val="334155"/>
                <w:sz w:val="18"/>
              </w:rPr>
              <w:t>VARCHAR</w:t>
            </w:r>
          </w:p>
        </w:tc>
        <w:tc>
          <w:tcPr>
            <w:tcW w:type="dxa" w:w="2592"/>
            <w:shd w:fill="FFFFFF"/>
            <w:tcMar>
              <w:top w:w="90" w:type="dxa"/>
              <w:bottom w:w="90" w:type="dxa"/>
              <w:left w:w="140" w:type="dxa"/>
              <w:right w:w="140" w:type="dxa"/>
            </w:tcMar>
          </w:tcPr>
          <w:p>
            <w:pPr>
              <w:jc w:val="left"/>
            </w:pPr>
            <w:r>
              <w:rPr>
                <w:color w:val="334155"/>
                <w:sz w:val="18"/>
              </w:rPr>
              <w:t>UNIQUE slug</w:t>
            </w:r>
          </w:p>
        </w:tc>
        <w:tc>
          <w:tcPr>
            <w:tcW w:type="dxa" w:w="3600"/>
            <w:shd w:fill="FFFFFF"/>
            <w:tcMar>
              <w:top w:w="90" w:type="dxa"/>
              <w:bottom w:w="90" w:type="dxa"/>
              <w:left w:w="140" w:type="dxa"/>
              <w:right w:w="140" w:type="dxa"/>
            </w:tcMar>
          </w:tcPr>
          <w:p>
            <w:pPr>
              <w:jc w:val="left"/>
            </w:pPr>
            <w:r>
              <w:rPr>
                <w:color w:val="334155"/>
                <w:sz w:val="18"/>
              </w:rPr>
              <w:t>Product title and URL slug</w:t>
            </w:r>
          </w:p>
        </w:tc>
      </w:tr>
      <w:tr>
        <w:tc>
          <w:tcPr>
            <w:tcW w:type="dxa" w:w="2160"/>
            <w:shd w:fill="F8FAFC"/>
            <w:tcMar>
              <w:top w:w="90" w:type="dxa"/>
              <w:bottom w:w="90" w:type="dxa"/>
              <w:left w:w="140" w:type="dxa"/>
              <w:right w:w="140" w:type="dxa"/>
            </w:tcMar>
          </w:tcPr>
          <w:p>
            <w:pPr>
              <w:jc w:val="left"/>
            </w:pPr>
            <w:r>
              <w:rPr>
                <w:color w:val="334155"/>
                <w:sz w:val="18"/>
              </w:rPr>
              <w:t>material</w:t>
            </w:r>
          </w:p>
        </w:tc>
        <w:tc>
          <w:tcPr>
            <w:tcW w:type="dxa" w:w="2016"/>
            <w:shd w:fill="F8FAFC"/>
            <w:tcMar>
              <w:top w:w="90" w:type="dxa"/>
              <w:bottom w:w="90" w:type="dxa"/>
              <w:left w:w="140" w:type="dxa"/>
              <w:right w:w="140" w:type="dxa"/>
            </w:tcMar>
          </w:tcPr>
          <w:p>
            <w:pPr>
              <w:jc w:val="left"/>
            </w:pPr>
            <w:r>
              <w:rPr>
                <w:color w:val="334155"/>
                <w:sz w:val="18"/>
              </w:rPr>
              <w:t>VARCHAR(255)</w:t>
            </w:r>
          </w:p>
        </w:tc>
        <w:tc>
          <w:tcPr>
            <w:tcW w:type="dxa" w:w="2592"/>
            <w:shd w:fill="F8FAFC"/>
            <w:tcMar>
              <w:top w:w="90" w:type="dxa"/>
              <w:bottom w:w="90" w:type="dxa"/>
              <w:left w:w="140" w:type="dxa"/>
              <w:right w:w="140" w:type="dxa"/>
            </w:tcMar>
          </w:tcPr>
          <w:p>
            <w:pPr>
              <w:jc w:val="left"/>
            </w:pPr>
            <w:r>
              <w:rPr>
                <w:color w:val="334155"/>
                <w:sz w:val="18"/>
              </w:rPr>
              <w:t>NOT NULL</w:t>
            </w:r>
          </w:p>
        </w:tc>
        <w:tc>
          <w:tcPr>
            <w:tcW w:type="dxa" w:w="3600"/>
            <w:shd w:fill="F8FAFC"/>
            <w:tcMar>
              <w:top w:w="90" w:type="dxa"/>
              <w:bottom w:w="90" w:type="dxa"/>
              <w:left w:w="140" w:type="dxa"/>
              <w:right w:w="140" w:type="dxa"/>
            </w:tcMar>
          </w:tcPr>
          <w:p>
            <w:pPr>
              <w:jc w:val="left"/>
            </w:pPr>
            <w:r>
              <w:rPr>
                <w:color w:val="334155"/>
                <w:sz w:val="18"/>
              </w:rPr>
              <w:t>925 Sterling Silver, Freshwater Pearl, etc.</w:t>
            </w:r>
          </w:p>
        </w:tc>
      </w:tr>
      <w:tr>
        <w:tc>
          <w:tcPr>
            <w:tcW w:type="dxa" w:w="2160"/>
            <w:shd w:fill="FFFFFF"/>
            <w:tcMar>
              <w:top w:w="90" w:type="dxa"/>
              <w:bottom w:w="90" w:type="dxa"/>
              <w:left w:w="140" w:type="dxa"/>
              <w:right w:w="140" w:type="dxa"/>
            </w:tcMar>
          </w:tcPr>
          <w:p>
            <w:pPr>
              <w:jc w:val="left"/>
            </w:pPr>
            <w:r>
              <w:rPr>
                <w:color w:val="334155"/>
                <w:sz w:val="18"/>
              </w:rPr>
              <w:t>metal_type / stone_type</w:t>
            </w:r>
          </w:p>
        </w:tc>
        <w:tc>
          <w:tcPr>
            <w:tcW w:type="dxa" w:w="2016"/>
            <w:shd w:fill="FFFFFF"/>
            <w:tcMar>
              <w:top w:w="90" w:type="dxa"/>
              <w:bottom w:w="90" w:type="dxa"/>
              <w:left w:w="140" w:type="dxa"/>
              <w:right w:w="140" w:type="dxa"/>
            </w:tcMar>
          </w:tcPr>
          <w:p>
            <w:pPr>
              <w:jc w:val="left"/>
            </w:pPr>
            <w:r>
              <w:rPr>
                <w:color w:val="334155"/>
                <w:sz w:val="18"/>
              </w:rPr>
              <w:t>VARCHAR</w:t>
            </w:r>
          </w:p>
        </w:tc>
        <w:tc>
          <w:tcPr>
            <w:tcW w:type="dxa" w:w="2592"/>
            <w:shd w:fill="FFFFFF"/>
            <w:tcMar>
              <w:top w:w="90" w:type="dxa"/>
              <w:bottom w:w="90" w:type="dxa"/>
              <w:left w:w="140" w:type="dxa"/>
              <w:right w:w="140" w:type="dxa"/>
            </w:tcMar>
          </w:tcPr>
          <w:p>
            <w:pPr>
              <w:jc w:val="left"/>
            </w:pPr>
            <w:r>
              <w:rPr>
                <w:color w:val="334155"/>
                <w:sz w:val="18"/>
              </w:rPr>
              <w:t>NULLABLE</w:t>
            </w:r>
          </w:p>
        </w:tc>
        <w:tc>
          <w:tcPr>
            <w:tcW w:type="dxa" w:w="3600"/>
            <w:shd w:fill="FFFFFF"/>
            <w:tcMar>
              <w:top w:w="90" w:type="dxa"/>
              <w:bottom w:w="90" w:type="dxa"/>
              <w:left w:w="140" w:type="dxa"/>
              <w:right w:w="140" w:type="dxa"/>
            </w:tcMar>
          </w:tcPr>
          <w:p>
            <w:pPr>
              <w:jc w:val="left"/>
            </w:pPr>
            <w:r>
              <w:rPr>
                <w:color w:val="334155"/>
                <w:sz w:val="18"/>
              </w:rPr>
              <w:t>Gold plated, Zircon, Raw Emerald, etc.</w:t>
            </w:r>
          </w:p>
        </w:tc>
      </w:tr>
      <w:tr>
        <w:tc>
          <w:tcPr>
            <w:tcW w:type="dxa" w:w="2160"/>
            <w:shd w:fill="F8FAFC"/>
            <w:tcMar>
              <w:top w:w="90" w:type="dxa"/>
              <w:bottom w:w="90" w:type="dxa"/>
              <w:left w:w="140" w:type="dxa"/>
              <w:right w:w="140" w:type="dxa"/>
            </w:tcMar>
          </w:tcPr>
          <w:p>
            <w:pPr>
              <w:jc w:val="left"/>
            </w:pPr>
            <w:r>
              <w:rPr>
                <w:color w:val="334155"/>
                <w:sz w:val="18"/>
              </w:rPr>
              <w:t>price / original_price</w:t>
            </w:r>
          </w:p>
        </w:tc>
        <w:tc>
          <w:tcPr>
            <w:tcW w:type="dxa" w:w="2016"/>
            <w:shd w:fill="F8FAFC"/>
            <w:tcMar>
              <w:top w:w="90" w:type="dxa"/>
              <w:bottom w:w="90" w:type="dxa"/>
              <w:left w:w="140" w:type="dxa"/>
              <w:right w:w="140" w:type="dxa"/>
            </w:tcMar>
          </w:tcPr>
          <w:p>
            <w:pPr>
              <w:jc w:val="left"/>
            </w:pPr>
            <w:r>
              <w:rPr>
                <w:color w:val="334155"/>
                <w:sz w:val="18"/>
              </w:rPr>
              <w:t>NUMERIC(10,2)</w:t>
            </w:r>
          </w:p>
        </w:tc>
        <w:tc>
          <w:tcPr>
            <w:tcW w:type="dxa" w:w="2592"/>
            <w:shd w:fill="F8FAFC"/>
            <w:tcMar>
              <w:top w:w="90" w:type="dxa"/>
              <w:bottom w:w="90" w:type="dxa"/>
              <w:left w:w="140" w:type="dxa"/>
              <w:right w:w="140" w:type="dxa"/>
            </w:tcMar>
          </w:tcPr>
          <w:p>
            <w:pPr>
              <w:jc w:val="left"/>
            </w:pPr>
            <w:r>
              <w:rPr>
                <w:color w:val="334155"/>
                <w:sz w:val="18"/>
              </w:rPr>
              <w:t>NOT NULL</w:t>
            </w:r>
          </w:p>
        </w:tc>
        <w:tc>
          <w:tcPr>
            <w:tcW w:type="dxa" w:w="3600"/>
            <w:shd w:fill="F8FAFC"/>
            <w:tcMar>
              <w:top w:w="90" w:type="dxa"/>
              <w:bottom w:w="90" w:type="dxa"/>
              <w:left w:w="140" w:type="dxa"/>
              <w:right w:w="140" w:type="dxa"/>
            </w:tcMar>
          </w:tcPr>
          <w:p>
            <w:pPr>
              <w:jc w:val="left"/>
            </w:pPr>
            <w:r>
              <w:rPr>
                <w:color w:val="334155"/>
                <w:sz w:val="18"/>
              </w:rPr>
              <w:t>Selling price and original price in PKR</w:t>
            </w:r>
          </w:p>
        </w:tc>
      </w:tr>
      <w:tr>
        <w:tc>
          <w:tcPr>
            <w:tcW w:type="dxa" w:w="2160"/>
            <w:shd w:fill="FFFFFF"/>
            <w:tcMar>
              <w:top w:w="90" w:type="dxa"/>
              <w:bottom w:w="90" w:type="dxa"/>
              <w:left w:w="140" w:type="dxa"/>
              <w:right w:w="140" w:type="dxa"/>
            </w:tcMar>
          </w:tcPr>
          <w:p>
            <w:pPr>
              <w:jc w:val="left"/>
            </w:pPr>
            <w:r>
              <w:rPr>
                <w:color w:val="334155"/>
                <w:sz w:val="18"/>
              </w:rPr>
              <w:t>stock / sku</w:t>
            </w:r>
          </w:p>
        </w:tc>
        <w:tc>
          <w:tcPr>
            <w:tcW w:type="dxa" w:w="2016"/>
            <w:shd w:fill="FFFFFF"/>
            <w:tcMar>
              <w:top w:w="90" w:type="dxa"/>
              <w:bottom w:w="90" w:type="dxa"/>
              <w:left w:w="140" w:type="dxa"/>
              <w:right w:w="140" w:type="dxa"/>
            </w:tcMar>
          </w:tcPr>
          <w:p>
            <w:pPr>
              <w:jc w:val="left"/>
            </w:pPr>
            <w:r>
              <w:rPr>
                <w:color w:val="334155"/>
                <w:sz w:val="18"/>
              </w:rPr>
              <w:t>INT / VARCHAR</w:t>
            </w:r>
          </w:p>
        </w:tc>
        <w:tc>
          <w:tcPr>
            <w:tcW w:type="dxa" w:w="2592"/>
            <w:shd w:fill="FFFFFF"/>
            <w:tcMar>
              <w:top w:w="90" w:type="dxa"/>
              <w:bottom w:w="90" w:type="dxa"/>
              <w:left w:w="140" w:type="dxa"/>
              <w:right w:w="140" w:type="dxa"/>
            </w:tcMar>
          </w:tcPr>
          <w:p>
            <w:pPr>
              <w:jc w:val="left"/>
            </w:pPr>
            <w:r>
              <w:rPr>
                <w:color w:val="334155"/>
                <w:sz w:val="18"/>
              </w:rPr>
              <w:t>NOT NULL, UNIQUE sku</w:t>
            </w:r>
          </w:p>
        </w:tc>
        <w:tc>
          <w:tcPr>
            <w:tcW w:type="dxa" w:w="3600"/>
            <w:shd w:fill="FFFFFF"/>
            <w:tcMar>
              <w:top w:w="90" w:type="dxa"/>
              <w:bottom w:w="90" w:type="dxa"/>
              <w:left w:w="140" w:type="dxa"/>
              <w:right w:w="140" w:type="dxa"/>
            </w:tcMar>
          </w:tcPr>
          <w:p>
            <w:pPr>
              <w:jc w:val="left"/>
            </w:pPr>
            <w:r>
              <w:rPr>
                <w:color w:val="334155"/>
                <w:sz w:val="18"/>
              </w:rPr>
              <w:t>Available inventory &amp; SKU identifier</w:t>
            </w:r>
          </w:p>
        </w:tc>
      </w:tr>
      <w:tr>
        <w:tc>
          <w:tcPr>
            <w:tcW w:type="dxa" w:w="2160"/>
            <w:shd w:fill="F8FAFC"/>
            <w:tcMar>
              <w:top w:w="90" w:type="dxa"/>
              <w:bottom w:w="90" w:type="dxa"/>
              <w:left w:w="140" w:type="dxa"/>
              <w:right w:w="140" w:type="dxa"/>
            </w:tcMar>
          </w:tcPr>
          <w:p>
            <w:pPr>
              <w:jc w:val="left"/>
            </w:pPr>
            <w:r>
              <w:rPr>
                <w:color w:val="334155"/>
                <w:sz w:val="18"/>
              </w:rPr>
              <w:t>images</w:t>
            </w:r>
          </w:p>
        </w:tc>
        <w:tc>
          <w:tcPr>
            <w:tcW w:type="dxa" w:w="2016"/>
            <w:shd w:fill="F8FAFC"/>
            <w:tcMar>
              <w:top w:w="90" w:type="dxa"/>
              <w:bottom w:w="90" w:type="dxa"/>
              <w:left w:w="140" w:type="dxa"/>
              <w:right w:w="140" w:type="dxa"/>
            </w:tcMar>
          </w:tcPr>
          <w:p>
            <w:pPr>
              <w:jc w:val="left"/>
            </w:pPr>
            <w:r>
              <w:rPr>
                <w:color w:val="334155"/>
                <w:sz w:val="18"/>
              </w:rPr>
              <w:t>TEXT[]</w:t>
            </w:r>
          </w:p>
        </w:tc>
        <w:tc>
          <w:tcPr>
            <w:tcW w:type="dxa" w:w="2592"/>
            <w:shd w:fill="F8FAFC"/>
            <w:tcMar>
              <w:top w:w="90" w:type="dxa"/>
              <w:bottom w:w="90" w:type="dxa"/>
              <w:left w:w="140" w:type="dxa"/>
              <w:right w:w="140" w:type="dxa"/>
            </w:tcMar>
          </w:tcPr>
          <w:p>
            <w:pPr>
              <w:jc w:val="left"/>
            </w:pPr>
            <w:r>
              <w:rPr>
                <w:color w:val="334155"/>
                <w:sz w:val="18"/>
              </w:rPr>
              <w:t>DEFAULT '{}'</w:t>
            </w:r>
          </w:p>
        </w:tc>
        <w:tc>
          <w:tcPr>
            <w:tcW w:type="dxa" w:w="3600"/>
            <w:shd w:fill="F8FAFC"/>
            <w:tcMar>
              <w:top w:w="90" w:type="dxa"/>
              <w:bottom w:w="90" w:type="dxa"/>
              <w:left w:w="140" w:type="dxa"/>
              <w:right w:w="140" w:type="dxa"/>
            </w:tcMar>
          </w:tcPr>
          <w:p>
            <w:pPr>
              <w:jc w:val="left"/>
            </w:pPr>
            <w:r>
              <w:rPr>
                <w:color w:val="334155"/>
                <w:sz w:val="18"/>
              </w:rPr>
              <w:t>Array of high-resolution product image URLs</w:t>
            </w:r>
          </w:p>
        </w:tc>
      </w:tr>
      <w:tr>
        <w:tc>
          <w:tcPr>
            <w:tcW w:type="dxa" w:w="2160"/>
            <w:shd w:fill="FFFFFF"/>
            <w:tcMar>
              <w:top w:w="90" w:type="dxa"/>
              <w:bottom w:w="90" w:type="dxa"/>
              <w:left w:w="140" w:type="dxa"/>
              <w:right w:w="140" w:type="dxa"/>
            </w:tcMar>
          </w:tcPr>
          <w:p>
            <w:pPr>
              <w:jc w:val="left"/>
            </w:pPr>
            <w:r>
              <w:rPr>
                <w:color w:val="334155"/>
                <w:sz w:val="18"/>
              </w:rPr>
              <w:t>production_time_days</w:t>
            </w:r>
          </w:p>
        </w:tc>
        <w:tc>
          <w:tcPr>
            <w:tcW w:type="dxa" w:w="2016"/>
            <w:shd w:fill="FFFFFF"/>
            <w:tcMar>
              <w:top w:w="90" w:type="dxa"/>
              <w:bottom w:w="90" w:type="dxa"/>
              <w:left w:w="140" w:type="dxa"/>
              <w:right w:w="140" w:type="dxa"/>
            </w:tcMar>
          </w:tcPr>
          <w:p>
            <w:pPr>
              <w:jc w:val="left"/>
            </w:pPr>
            <w:r>
              <w:rPr>
                <w:color w:val="334155"/>
                <w:sz w:val="18"/>
              </w:rPr>
              <w:t>INT</w:t>
            </w:r>
          </w:p>
        </w:tc>
        <w:tc>
          <w:tcPr>
            <w:tcW w:type="dxa" w:w="2592"/>
            <w:shd w:fill="FFFFFF"/>
            <w:tcMar>
              <w:top w:w="90" w:type="dxa"/>
              <w:bottom w:w="90" w:type="dxa"/>
              <w:left w:w="140" w:type="dxa"/>
              <w:right w:w="140" w:type="dxa"/>
            </w:tcMar>
          </w:tcPr>
          <w:p>
            <w:pPr>
              <w:jc w:val="left"/>
            </w:pPr>
            <w:r>
              <w:rPr>
                <w:color w:val="334155"/>
                <w:sz w:val="18"/>
              </w:rPr>
              <w:t>DEFAULT 3</w:t>
            </w:r>
          </w:p>
        </w:tc>
        <w:tc>
          <w:tcPr>
            <w:tcW w:type="dxa" w:w="3600"/>
            <w:shd w:fill="FFFFFF"/>
            <w:tcMar>
              <w:top w:w="90" w:type="dxa"/>
              <w:bottom w:w="90" w:type="dxa"/>
              <w:left w:w="140" w:type="dxa"/>
              <w:right w:w="140" w:type="dxa"/>
            </w:tcMar>
          </w:tcPr>
          <w:p>
            <w:pPr>
              <w:jc w:val="left"/>
            </w:pPr>
            <w:r>
              <w:rPr>
                <w:color w:val="334155"/>
                <w:sz w:val="18"/>
              </w:rPr>
              <w:t>Days required for handmade fabrication</w:t>
            </w:r>
          </w:p>
        </w:tc>
      </w:tr>
      <w:tr>
        <w:tc>
          <w:tcPr>
            <w:tcW w:type="dxa" w:w="2160"/>
            <w:shd w:fill="F8FAFC"/>
            <w:tcMar>
              <w:top w:w="90" w:type="dxa"/>
              <w:bottom w:w="90" w:type="dxa"/>
              <w:left w:w="140" w:type="dxa"/>
              <w:right w:w="140" w:type="dxa"/>
            </w:tcMar>
          </w:tcPr>
          <w:p>
            <w:pPr>
              <w:jc w:val="left"/>
            </w:pPr>
            <w:r>
              <w:rPr>
                <w:color w:val="334155"/>
                <w:sz w:val="18"/>
              </w:rPr>
              <w:t>status</w:t>
            </w:r>
          </w:p>
        </w:tc>
        <w:tc>
          <w:tcPr>
            <w:tcW w:type="dxa" w:w="2016"/>
            <w:shd w:fill="F8FAFC"/>
            <w:tcMar>
              <w:top w:w="90" w:type="dxa"/>
              <w:bottom w:w="90" w:type="dxa"/>
              <w:left w:w="140" w:type="dxa"/>
              <w:right w:w="140" w:type="dxa"/>
            </w:tcMar>
          </w:tcPr>
          <w:p>
            <w:pPr>
              <w:jc w:val="left"/>
            </w:pPr>
            <w:r>
              <w:rPr>
                <w:color w:val="334155"/>
                <w:sz w:val="18"/>
              </w:rPr>
              <w:t>ENUM</w:t>
            </w:r>
          </w:p>
        </w:tc>
        <w:tc>
          <w:tcPr>
            <w:tcW w:type="dxa" w:w="2592"/>
            <w:shd w:fill="F8FAFC"/>
            <w:tcMar>
              <w:top w:w="90" w:type="dxa"/>
              <w:bottom w:w="90" w:type="dxa"/>
              <w:left w:w="140" w:type="dxa"/>
              <w:right w:w="140" w:type="dxa"/>
            </w:tcMar>
          </w:tcPr>
          <w:p>
            <w:pPr>
              <w:jc w:val="left"/>
            </w:pPr>
            <w:r>
              <w:rPr>
                <w:color w:val="334155"/>
                <w:sz w:val="18"/>
              </w:rPr>
              <w:t>DEFAULT 'published'</w:t>
            </w:r>
          </w:p>
        </w:tc>
        <w:tc>
          <w:tcPr>
            <w:tcW w:type="dxa" w:w="3600"/>
            <w:shd w:fill="F8FAFC"/>
            <w:tcMar>
              <w:top w:w="90" w:type="dxa"/>
              <w:bottom w:w="90" w:type="dxa"/>
              <w:left w:w="140" w:type="dxa"/>
              <w:right w:w="140" w:type="dxa"/>
            </w:tcMar>
          </w:tcPr>
          <w:p>
            <w:pPr>
              <w:jc w:val="left"/>
            </w:pPr>
            <w:r>
              <w:rPr>
                <w:color w:val="334155"/>
                <w:sz w:val="18"/>
              </w:rPr>
              <w:t>draft, pending, published, rejected, out_of_stock</w:t>
            </w:r>
          </w:p>
        </w:tc>
      </w:tr>
      <w:tr>
        <w:tc>
          <w:tcPr>
            <w:tcW w:type="dxa" w:w="2160"/>
            <w:shd w:fill="FFFFFF"/>
            <w:tcMar>
              <w:top w:w="90" w:type="dxa"/>
              <w:bottom w:w="90" w:type="dxa"/>
              <w:left w:w="140" w:type="dxa"/>
              <w:right w:w="140" w:type="dxa"/>
            </w:tcMar>
          </w:tcPr>
          <w:p>
            <w:pPr>
              <w:jc w:val="left"/>
            </w:pPr>
            <w:r>
              <w:rPr>
                <w:color w:val="334155"/>
                <w:sz w:val="18"/>
              </w:rPr>
              <w:t>care_instructions / process</w:t>
            </w:r>
          </w:p>
        </w:tc>
        <w:tc>
          <w:tcPr>
            <w:tcW w:type="dxa" w:w="2016"/>
            <w:shd w:fill="FFFFFF"/>
            <w:tcMar>
              <w:top w:w="90" w:type="dxa"/>
              <w:bottom w:w="90" w:type="dxa"/>
              <w:left w:w="140" w:type="dxa"/>
              <w:right w:w="140" w:type="dxa"/>
            </w:tcMar>
          </w:tcPr>
          <w:p>
            <w:pPr>
              <w:jc w:val="left"/>
            </w:pPr>
            <w:r>
              <w:rPr>
                <w:color w:val="334155"/>
                <w:sz w:val="18"/>
              </w:rPr>
              <w:t>TEXT</w:t>
            </w:r>
          </w:p>
        </w:tc>
        <w:tc>
          <w:tcPr>
            <w:tcW w:type="dxa" w:w="2592"/>
            <w:shd w:fill="FFFFFF"/>
            <w:tcMar>
              <w:top w:w="90" w:type="dxa"/>
              <w:bottom w:w="90" w:type="dxa"/>
              <w:left w:w="140" w:type="dxa"/>
              <w:right w:w="140" w:type="dxa"/>
            </w:tcMar>
          </w:tcPr>
          <w:p>
            <w:pPr>
              <w:jc w:val="left"/>
            </w:pPr>
            <w:r>
              <w:rPr>
                <w:color w:val="334155"/>
                <w:sz w:val="18"/>
              </w:rPr>
              <w:t>NULLABLE</w:t>
            </w:r>
          </w:p>
        </w:tc>
        <w:tc>
          <w:tcPr>
            <w:tcW w:type="dxa" w:w="3600"/>
            <w:shd w:fill="FFFFFF"/>
            <w:tcMar>
              <w:top w:w="90" w:type="dxa"/>
              <w:bottom w:w="90" w:type="dxa"/>
              <w:left w:w="140" w:type="dxa"/>
              <w:right w:w="140" w:type="dxa"/>
            </w:tcMar>
          </w:tcPr>
          <w:p>
            <w:pPr>
              <w:jc w:val="left"/>
            </w:pPr>
            <w:r>
              <w:rPr>
                <w:color w:val="334155"/>
                <w:sz w:val="18"/>
              </w:rPr>
              <w:t>Artisan process &amp; maintenance guide</w:t>
            </w:r>
          </w:p>
        </w:tc>
      </w:tr>
    </w:tbl>
    <w:p>
      <w:pPr>
        <w:spacing w:after="160"/>
      </w:pPr>
    </w:p>
    <w:p>
      <w:pPr>
        <w:pStyle w:val="Heading2"/>
        <w:spacing w:before="280" w:after="120"/>
      </w:pPr>
      <w:r>
        <w:rPr>
          <w:b/>
          <w:color w:val="78350F"/>
          <w:sz w:val="28"/>
        </w:rPr>
        <w:t>6. product_variants</w:t>
      </w:r>
    </w:p>
    <w:p>
      <w:pPr>
        <w:spacing w:after="120"/>
      </w:pPr>
      <w:r>
        <w:rPr>
          <w:b/>
        </w:rPr>
        <w:t xml:space="preserve">Purpose &amp; Function: </w:t>
      </w:r>
      <w:r>
        <w:t>Handles size selections (Ring size 6/7/8, Chain length 18/20 inch, color variations) with dedicated price &amp; inventory tracking.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293B"/>
            <w:tcMar>
              <w:top w:w="120" w:type="dxa"/>
              <w:bottom w:w="120" w:type="dxa"/>
              <w:left w:w="150" w:type="dxa"/>
              <w:right w:w="150" w:type="dxa"/>
            </w:tcMar>
          </w:tcPr>
          <w:p>
            <w:pPr>
              <w:jc w:val="left"/>
            </w:pPr>
            <w:r>
              <w:rPr>
                <w:b/>
                <w:color w:val="FFFFFF"/>
                <w:sz w:val="19"/>
              </w:rPr>
              <w:t>Column Name</w:t>
            </w:r>
          </w:p>
        </w:tc>
        <w:tc>
          <w:tcPr>
            <w:tcW w:type="dxa" w:w="2016"/>
            <w:shd w:fill="1E293B"/>
            <w:tcMar>
              <w:top w:w="120" w:type="dxa"/>
              <w:bottom w:w="120" w:type="dxa"/>
              <w:left w:w="150" w:type="dxa"/>
              <w:right w:w="150" w:type="dxa"/>
            </w:tcMar>
          </w:tcPr>
          <w:p>
            <w:pPr>
              <w:jc w:val="left"/>
            </w:pPr>
            <w:r>
              <w:rPr>
                <w:b/>
                <w:color w:val="FFFFFF"/>
                <w:sz w:val="19"/>
              </w:rPr>
              <w:t>Data Type</w:t>
            </w:r>
          </w:p>
        </w:tc>
        <w:tc>
          <w:tcPr>
            <w:tcW w:type="dxa" w:w="2592"/>
            <w:shd w:fill="1E293B"/>
            <w:tcMar>
              <w:top w:w="120" w:type="dxa"/>
              <w:bottom w:w="120" w:type="dxa"/>
              <w:left w:w="150" w:type="dxa"/>
              <w:right w:w="150" w:type="dxa"/>
            </w:tcMar>
          </w:tcPr>
          <w:p>
            <w:pPr>
              <w:jc w:val="left"/>
            </w:pPr>
            <w:r>
              <w:rPr>
                <w:b/>
                <w:color w:val="FFFFFF"/>
                <w:sz w:val="19"/>
              </w:rPr>
              <w:t>Constraints &amp; Default</w:t>
            </w:r>
          </w:p>
        </w:tc>
        <w:tc>
          <w:tcPr>
            <w:tcW w:type="dxa" w:w="3600"/>
            <w:shd w:fill="1E293B"/>
            <w:tcMar>
              <w:top w:w="120" w:type="dxa"/>
              <w:bottom w:w="120" w:type="dxa"/>
              <w:left w:w="150" w:type="dxa"/>
              <w:right w:w="150" w:type="dxa"/>
            </w:tcMar>
          </w:tcPr>
          <w:p>
            <w:pPr>
              <w:jc w:val="left"/>
            </w:pPr>
            <w:r>
              <w:rPr>
                <w:b/>
                <w:color w:val="FFFFFF"/>
                <w:sz w:val="19"/>
              </w:rPr>
              <w:t>Description / Business Logic</w:t>
            </w:r>
          </w:p>
        </w:tc>
      </w:tr>
      <w:tr>
        <w:tc>
          <w:tcPr>
            <w:tcW w:type="dxa" w:w="2160"/>
            <w:shd w:fill="F8FAFC"/>
            <w:tcMar>
              <w:top w:w="90" w:type="dxa"/>
              <w:bottom w:w="90" w:type="dxa"/>
              <w:left w:w="140" w:type="dxa"/>
              <w:right w:w="140" w:type="dxa"/>
            </w:tcMar>
          </w:tcPr>
          <w:p>
            <w:pPr>
              <w:jc w:val="left"/>
            </w:pPr>
            <w:r>
              <w:rPr>
                <w:color w:val="334155"/>
                <w:sz w:val="18"/>
              </w:rPr>
              <w:t>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PRIMARY KEY</w:t>
            </w:r>
          </w:p>
        </w:tc>
        <w:tc>
          <w:tcPr>
            <w:tcW w:type="dxa" w:w="3600"/>
            <w:shd w:fill="F8FAFC"/>
            <w:tcMar>
              <w:top w:w="90" w:type="dxa"/>
              <w:bottom w:w="90" w:type="dxa"/>
              <w:left w:w="140" w:type="dxa"/>
              <w:right w:w="140" w:type="dxa"/>
            </w:tcMar>
          </w:tcPr>
          <w:p>
            <w:pPr>
              <w:jc w:val="left"/>
            </w:pPr>
            <w:r>
              <w:rPr>
                <w:color w:val="334155"/>
                <w:sz w:val="18"/>
              </w:rPr>
              <w:t>Variant ID</w:t>
            </w:r>
          </w:p>
        </w:tc>
      </w:tr>
      <w:tr>
        <w:tc>
          <w:tcPr>
            <w:tcW w:type="dxa" w:w="2160"/>
            <w:shd w:fill="FFFFFF"/>
            <w:tcMar>
              <w:top w:w="90" w:type="dxa"/>
              <w:bottom w:w="90" w:type="dxa"/>
              <w:left w:w="140" w:type="dxa"/>
              <w:right w:w="140" w:type="dxa"/>
            </w:tcMar>
          </w:tcPr>
          <w:p>
            <w:pPr>
              <w:jc w:val="left"/>
            </w:pPr>
            <w:r>
              <w:rPr>
                <w:color w:val="334155"/>
                <w:sz w:val="18"/>
              </w:rPr>
              <w:t>product_id</w:t>
            </w:r>
          </w:p>
        </w:tc>
        <w:tc>
          <w:tcPr>
            <w:tcW w:type="dxa" w:w="2016"/>
            <w:shd w:fill="FFFFFF"/>
            <w:tcMar>
              <w:top w:w="90" w:type="dxa"/>
              <w:bottom w:w="90" w:type="dxa"/>
              <w:left w:w="140" w:type="dxa"/>
              <w:right w:w="140" w:type="dxa"/>
            </w:tcMar>
          </w:tcPr>
          <w:p>
            <w:pPr>
              <w:jc w:val="left"/>
            </w:pPr>
            <w:r>
              <w:rPr>
                <w:color w:val="334155"/>
                <w:sz w:val="18"/>
              </w:rPr>
              <w:t>UUID</w:t>
            </w:r>
          </w:p>
        </w:tc>
        <w:tc>
          <w:tcPr>
            <w:tcW w:type="dxa" w:w="2592"/>
            <w:shd w:fill="FFFFFF"/>
            <w:tcMar>
              <w:top w:w="90" w:type="dxa"/>
              <w:bottom w:w="90" w:type="dxa"/>
              <w:left w:w="140" w:type="dxa"/>
              <w:right w:w="140" w:type="dxa"/>
            </w:tcMar>
          </w:tcPr>
          <w:p>
            <w:pPr>
              <w:jc w:val="left"/>
            </w:pPr>
            <w:r>
              <w:rPr>
                <w:color w:val="334155"/>
                <w:sz w:val="18"/>
              </w:rPr>
              <w:t>FK -&gt; products(id) ON DELETE CASCADE</w:t>
            </w:r>
          </w:p>
        </w:tc>
        <w:tc>
          <w:tcPr>
            <w:tcW w:type="dxa" w:w="3600"/>
            <w:shd w:fill="FFFFFF"/>
            <w:tcMar>
              <w:top w:w="90" w:type="dxa"/>
              <w:bottom w:w="90" w:type="dxa"/>
              <w:left w:w="140" w:type="dxa"/>
              <w:right w:w="140" w:type="dxa"/>
            </w:tcMar>
          </w:tcPr>
          <w:p>
            <w:pPr>
              <w:jc w:val="left"/>
            </w:pPr>
            <w:r>
              <w:rPr>
                <w:color w:val="334155"/>
                <w:sz w:val="18"/>
              </w:rPr>
              <w:t>Parent product</w:t>
            </w:r>
          </w:p>
        </w:tc>
      </w:tr>
      <w:tr>
        <w:tc>
          <w:tcPr>
            <w:tcW w:type="dxa" w:w="2160"/>
            <w:shd w:fill="F8FAFC"/>
            <w:tcMar>
              <w:top w:w="90" w:type="dxa"/>
              <w:bottom w:w="90" w:type="dxa"/>
              <w:left w:w="140" w:type="dxa"/>
              <w:right w:w="140" w:type="dxa"/>
            </w:tcMar>
          </w:tcPr>
          <w:p>
            <w:pPr>
              <w:jc w:val="left"/>
            </w:pPr>
            <w:r>
              <w:rPr>
                <w:color w:val="334155"/>
                <w:sz w:val="18"/>
              </w:rPr>
              <w:t>name</w:t>
            </w:r>
          </w:p>
        </w:tc>
        <w:tc>
          <w:tcPr>
            <w:tcW w:type="dxa" w:w="2016"/>
            <w:shd w:fill="F8FAFC"/>
            <w:tcMar>
              <w:top w:w="90" w:type="dxa"/>
              <w:bottom w:w="90" w:type="dxa"/>
              <w:left w:w="140" w:type="dxa"/>
              <w:right w:w="140" w:type="dxa"/>
            </w:tcMar>
          </w:tcPr>
          <w:p>
            <w:pPr>
              <w:jc w:val="left"/>
            </w:pPr>
            <w:r>
              <w:rPr>
                <w:color w:val="334155"/>
                <w:sz w:val="18"/>
              </w:rPr>
              <w:t>VARCHAR(255)</w:t>
            </w:r>
          </w:p>
        </w:tc>
        <w:tc>
          <w:tcPr>
            <w:tcW w:type="dxa" w:w="2592"/>
            <w:shd w:fill="F8FAFC"/>
            <w:tcMar>
              <w:top w:w="90" w:type="dxa"/>
              <w:bottom w:w="90" w:type="dxa"/>
              <w:left w:w="140" w:type="dxa"/>
              <w:right w:w="140" w:type="dxa"/>
            </w:tcMar>
          </w:tcPr>
          <w:p>
            <w:pPr>
              <w:jc w:val="left"/>
            </w:pPr>
            <w:r>
              <w:rPr>
                <w:color w:val="334155"/>
                <w:sz w:val="18"/>
              </w:rPr>
              <w:t>NOT NULL</w:t>
            </w:r>
          </w:p>
        </w:tc>
        <w:tc>
          <w:tcPr>
            <w:tcW w:type="dxa" w:w="3600"/>
            <w:shd w:fill="F8FAFC"/>
            <w:tcMar>
              <w:top w:w="90" w:type="dxa"/>
              <w:bottom w:w="90" w:type="dxa"/>
              <w:left w:w="140" w:type="dxa"/>
              <w:right w:w="140" w:type="dxa"/>
            </w:tcMar>
          </w:tcPr>
          <w:p>
            <w:pPr>
              <w:jc w:val="left"/>
            </w:pPr>
            <w:r>
              <w:rPr>
                <w:color w:val="334155"/>
                <w:sz w:val="18"/>
              </w:rPr>
              <w:t>Variant title (e.g. Silver / Size 7)</w:t>
            </w:r>
          </w:p>
        </w:tc>
      </w:tr>
      <w:tr>
        <w:tc>
          <w:tcPr>
            <w:tcW w:type="dxa" w:w="2160"/>
            <w:shd w:fill="FFFFFF"/>
            <w:tcMar>
              <w:top w:w="90" w:type="dxa"/>
              <w:bottom w:w="90" w:type="dxa"/>
              <w:left w:w="140" w:type="dxa"/>
              <w:right w:w="140" w:type="dxa"/>
            </w:tcMar>
          </w:tcPr>
          <w:p>
            <w:pPr>
              <w:jc w:val="left"/>
            </w:pPr>
            <w:r>
              <w:rPr>
                <w:color w:val="334155"/>
                <w:sz w:val="18"/>
              </w:rPr>
              <w:t>price</w:t>
            </w:r>
          </w:p>
        </w:tc>
        <w:tc>
          <w:tcPr>
            <w:tcW w:type="dxa" w:w="2016"/>
            <w:shd w:fill="FFFFFF"/>
            <w:tcMar>
              <w:top w:w="90" w:type="dxa"/>
              <w:bottom w:w="90" w:type="dxa"/>
              <w:left w:w="140" w:type="dxa"/>
              <w:right w:w="140" w:type="dxa"/>
            </w:tcMar>
          </w:tcPr>
          <w:p>
            <w:pPr>
              <w:jc w:val="left"/>
            </w:pPr>
            <w:r>
              <w:rPr>
                <w:color w:val="334155"/>
                <w:sz w:val="18"/>
              </w:rPr>
              <w:t>NUMERIC(10,2)</w:t>
            </w:r>
          </w:p>
        </w:tc>
        <w:tc>
          <w:tcPr>
            <w:tcW w:type="dxa" w:w="2592"/>
            <w:shd w:fill="FFFFFF"/>
            <w:tcMar>
              <w:top w:w="90" w:type="dxa"/>
              <w:bottom w:w="90" w:type="dxa"/>
              <w:left w:w="140" w:type="dxa"/>
              <w:right w:w="140" w:type="dxa"/>
            </w:tcMar>
          </w:tcPr>
          <w:p>
            <w:pPr>
              <w:jc w:val="left"/>
            </w:pPr>
            <w:r>
              <w:rPr>
                <w:color w:val="334155"/>
                <w:sz w:val="18"/>
              </w:rPr>
              <w:t>NOT NULL</w:t>
            </w:r>
          </w:p>
        </w:tc>
        <w:tc>
          <w:tcPr>
            <w:tcW w:type="dxa" w:w="3600"/>
            <w:shd w:fill="FFFFFF"/>
            <w:tcMar>
              <w:top w:w="90" w:type="dxa"/>
              <w:bottom w:w="90" w:type="dxa"/>
              <w:left w:w="140" w:type="dxa"/>
              <w:right w:w="140" w:type="dxa"/>
            </w:tcMar>
          </w:tcPr>
          <w:p>
            <w:pPr>
              <w:jc w:val="left"/>
            </w:pPr>
            <w:r>
              <w:rPr>
                <w:color w:val="334155"/>
                <w:sz w:val="18"/>
              </w:rPr>
              <w:t>Variant specific price in PKR</w:t>
            </w:r>
          </w:p>
        </w:tc>
      </w:tr>
      <w:tr>
        <w:tc>
          <w:tcPr>
            <w:tcW w:type="dxa" w:w="2160"/>
            <w:shd w:fill="F8FAFC"/>
            <w:tcMar>
              <w:top w:w="90" w:type="dxa"/>
              <w:bottom w:w="90" w:type="dxa"/>
              <w:left w:w="140" w:type="dxa"/>
              <w:right w:w="140" w:type="dxa"/>
            </w:tcMar>
          </w:tcPr>
          <w:p>
            <w:pPr>
              <w:jc w:val="left"/>
            </w:pPr>
            <w:r>
              <w:rPr>
                <w:color w:val="334155"/>
                <w:sz w:val="18"/>
              </w:rPr>
              <w:t>stock</w:t>
            </w:r>
          </w:p>
        </w:tc>
        <w:tc>
          <w:tcPr>
            <w:tcW w:type="dxa" w:w="2016"/>
            <w:shd w:fill="F8FAFC"/>
            <w:tcMar>
              <w:top w:w="90" w:type="dxa"/>
              <w:bottom w:w="90" w:type="dxa"/>
              <w:left w:w="140" w:type="dxa"/>
              <w:right w:w="140" w:type="dxa"/>
            </w:tcMar>
          </w:tcPr>
          <w:p>
            <w:pPr>
              <w:jc w:val="left"/>
            </w:pPr>
            <w:r>
              <w:rPr>
                <w:color w:val="334155"/>
                <w:sz w:val="18"/>
              </w:rPr>
              <w:t>INT</w:t>
            </w:r>
          </w:p>
        </w:tc>
        <w:tc>
          <w:tcPr>
            <w:tcW w:type="dxa" w:w="2592"/>
            <w:shd w:fill="F8FAFC"/>
            <w:tcMar>
              <w:top w:w="90" w:type="dxa"/>
              <w:bottom w:w="90" w:type="dxa"/>
              <w:left w:w="140" w:type="dxa"/>
              <w:right w:w="140" w:type="dxa"/>
            </w:tcMar>
          </w:tcPr>
          <w:p>
            <w:pPr>
              <w:jc w:val="left"/>
            </w:pPr>
            <w:r>
              <w:rPr>
                <w:color w:val="334155"/>
                <w:sz w:val="18"/>
              </w:rPr>
              <w:t>DEFAULT 0</w:t>
            </w:r>
          </w:p>
        </w:tc>
        <w:tc>
          <w:tcPr>
            <w:tcW w:type="dxa" w:w="3600"/>
            <w:shd w:fill="F8FAFC"/>
            <w:tcMar>
              <w:top w:w="90" w:type="dxa"/>
              <w:bottom w:w="90" w:type="dxa"/>
              <w:left w:w="140" w:type="dxa"/>
              <w:right w:w="140" w:type="dxa"/>
            </w:tcMar>
          </w:tcPr>
          <w:p>
            <w:pPr>
              <w:jc w:val="left"/>
            </w:pPr>
            <w:r>
              <w:rPr>
                <w:color w:val="334155"/>
                <w:sz w:val="18"/>
              </w:rPr>
              <w:t>Inventory for this specific variant</w:t>
            </w:r>
          </w:p>
        </w:tc>
      </w:tr>
      <w:tr>
        <w:tc>
          <w:tcPr>
            <w:tcW w:type="dxa" w:w="2160"/>
            <w:shd w:fill="FFFFFF"/>
            <w:tcMar>
              <w:top w:w="90" w:type="dxa"/>
              <w:bottom w:w="90" w:type="dxa"/>
              <w:left w:w="140" w:type="dxa"/>
              <w:right w:w="140" w:type="dxa"/>
            </w:tcMar>
          </w:tcPr>
          <w:p>
            <w:pPr>
              <w:jc w:val="left"/>
            </w:pPr>
            <w:r>
              <w:rPr>
                <w:color w:val="334155"/>
                <w:sz w:val="18"/>
              </w:rPr>
              <w:t>sku</w:t>
            </w:r>
          </w:p>
        </w:tc>
        <w:tc>
          <w:tcPr>
            <w:tcW w:type="dxa" w:w="2016"/>
            <w:shd w:fill="FFFFFF"/>
            <w:tcMar>
              <w:top w:w="90" w:type="dxa"/>
              <w:bottom w:w="90" w:type="dxa"/>
              <w:left w:w="140" w:type="dxa"/>
              <w:right w:w="140" w:type="dxa"/>
            </w:tcMar>
          </w:tcPr>
          <w:p>
            <w:pPr>
              <w:jc w:val="left"/>
            </w:pPr>
            <w:r>
              <w:rPr>
                <w:color w:val="334155"/>
                <w:sz w:val="18"/>
              </w:rPr>
              <w:t>VARCHAR(100)</w:t>
            </w:r>
          </w:p>
        </w:tc>
        <w:tc>
          <w:tcPr>
            <w:tcW w:type="dxa" w:w="2592"/>
            <w:shd w:fill="FFFFFF"/>
            <w:tcMar>
              <w:top w:w="90" w:type="dxa"/>
              <w:bottom w:w="90" w:type="dxa"/>
              <w:left w:w="140" w:type="dxa"/>
              <w:right w:w="140" w:type="dxa"/>
            </w:tcMar>
          </w:tcPr>
          <w:p>
            <w:pPr>
              <w:jc w:val="left"/>
            </w:pPr>
            <w:r>
              <w:rPr>
                <w:color w:val="334155"/>
                <w:sz w:val="18"/>
              </w:rPr>
              <w:t>NOT NULL</w:t>
            </w:r>
          </w:p>
        </w:tc>
        <w:tc>
          <w:tcPr>
            <w:tcW w:type="dxa" w:w="3600"/>
            <w:shd w:fill="FFFFFF"/>
            <w:tcMar>
              <w:top w:w="90" w:type="dxa"/>
              <w:bottom w:w="90" w:type="dxa"/>
              <w:left w:w="140" w:type="dxa"/>
              <w:right w:w="140" w:type="dxa"/>
            </w:tcMar>
          </w:tcPr>
          <w:p>
            <w:pPr>
              <w:jc w:val="left"/>
            </w:pPr>
            <w:r>
              <w:rPr>
                <w:color w:val="334155"/>
                <w:sz w:val="18"/>
              </w:rPr>
              <w:t>Variant SKU code</w:t>
            </w:r>
          </w:p>
        </w:tc>
      </w:tr>
    </w:tbl>
    <w:p>
      <w:pPr>
        <w:spacing w:after="160"/>
      </w:pPr>
    </w:p>
    <w:p>
      <w:pPr>
        <w:pStyle w:val="Heading2"/>
        <w:spacing w:before="280" w:after="120"/>
      </w:pPr>
      <w:r>
        <w:rPr>
          <w:b/>
          <w:color w:val="78350F"/>
          <w:sz w:val="28"/>
        </w:rPr>
        <w:t>7. product_customization_configs</w:t>
      </w:r>
    </w:p>
    <w:p>
      <w:pPr>
        <w:spacing w:after="120"/>
      </w:pPr>
      <w:r>
        <w:rPr>
          <w:b/>
        </w:rPr>
        <w:t xml:space="preserve">Purpose &amp; Function: </w:t>
      </w:r>
      <w:r>
        <w:t>Defines what custom options a buyer can select (engraved names, fonts, birthstones, custom notes).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293B"/>
            <w:tcMar>
              <w:top w:w="120" w:type="dxa"/>
              <w:bottom w:w="120" w:type="dxa"/>
              <w:left w:w="150" w:type="dxa"/>
              <w:right w:w="150" w:type="dxa"/>
            </w:tcMar>
          </w:tcPr>
          <w:p>
            <w:pPr>
              <w:jc w:val="left"/>
            </w:pPr>
            <w:r>
              <w:rPr>
                <w:b/>
                <w:color w:val="FFFFFF"/>
                <w:sz w:val="19"/>
              </w:rPr>
              <w:t>Column Name</w:t>
            </w:r>
          </w:p>
        </w:tc>
        <w:tc>
          <w:tcPr>
            <w:tcW w:type="dxa" w:w="2016"/>
            <w:shd w:fill="1E293B"/>
            <w:tcMar>
              <w:top w:w="120" w:type="dxa"/>
              <w:bottom w:w="120" w:type="dxa"/>
              <w:left w:w="150" w:type="dxa"/>
              <w:right w:w="150" w:type="dxa"/>
            </w:tcMar>
          </w:tcPr>
          <w:p>
            <w:pPr>
              <w:jc w:val="left"/>
            </w:pPr>
            <w:r>
              <w:rPr>
                <w:b/>
                <w:color w:val="FFFFFF"/>
                <w:sz w:val="19"/>
              </w:rPr>
              <w:t>Data Type</w:t>
            </w:r>
          </w:p>
        </w:tc>
        <w:tc>
          <w:tcPr>
            <w:tcW w:type="dxa" w:w="2592"/>
            <w:shd w:fill="1E293B"/>
            <w:tcMar>
              <w:top w:w="120" w:type="dxa"/>
              <w:bottom w:w="120" w:type="dxa"/>
              <w:left w:w="150" w:type="dxa"/>
              <w:right w:w="150" w:type="dxa"/>
            </w:tcMar>
          </w:tcPr>
          <w:p>
            <w:pPr>
              <w:jc w:val="left"/>
            </w:pPr>
            <w:r>
              <w:rPr>
                <w:b/>
                <w:color w:val="FFFFFF"/>
                <w:sz w:val="19"/>
              </w:rPr>
              <w:t>Constraints &amp; Default</w:t>
            </w:r>
          </w:p>
        </w:tc>
        <w:tc>
          <w:tcPr>
            <w:tcW w:type="dxa" w:w="3600"/>
            <w:shd w:fill="1E293B"/>
            <w:tcMar>
              <w:top w:w="120" w:type="dxa"/>
              <w:bottom w:w="120" w:type="dxa"/>
              <w:left w:w="150" w:type="dxa"/>
              <w:right w:w="150" w:type="dxa"/>
            </w:tcMar>
          </w:tcPr>
          <w:p>
            <w:pPr>
              <w:jc w:val="left"/>
            </w:pPr>
            <w:r>
              <w:rPr>
                <w:b/>
                <w:color w:val="FFFFFF"/>
                <w:sz w:val="19"/>
              </w:rPr>
              <w:t>Description / Business Logic</w:t>
            </w:r>
          </w:p>
        </w:tc>
      </w:tr>
      <w:tr>
        <w:tc>
          <w:tcPr>
            <w:tcW w:type="dxa" w:w="2160"/>
            <w:shd w:fill="F8FAFC"/>
            <w:tcMar>
              <w:top w:w="90" w:type="dxa"/>
              <w:bottom w:w="90" w:type="dxa"/>
              <w:left w:w="140" w:type="dxa"/>
              <w:right w:w="140" w:type="dxa"/>
            </w:tcMar>
          </w:tcPr>
          <w:p>
            <w:pPr>
              <w:jc w:val="left"/>
            </w:pPr>
            <w:r>
              <w:rPr>
                <w:color w:val="334155"/>
                <w:sz w:val="18"/>
              </w:rPr>
              <w:t>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PRIMARY KEY</w:t>
            </w:r>
          </w:p>
        </w:tc>
        <w:tc>
          <w:tcPr>
            <w:tcW w:type="dxa" w:w="3600"/>
            <w:shd w:fill="F8FAFC"/>
            <w:tcMar>
              <w:top w:w="90" w:type="dxa"/>
              <w:bottom w:w="90" w:type="dxa"/>
              <w:left w:w="140" w:type="dxa"/>
              <w:right w:w="140" w:type="dxa"/>
            </w:tcMar>
          </w:tcPr>
          <w:p>
            <w:pPr>
              <w:jc w:val="left"/>
            </w:pPr>
            <w:r>
              <w:rPr>
                <w:color w:val="334155"/>
                <w:sz w:val="18"/>
              </w:rPr>
              <w:t>Config ID</w:t>
            </w:r>
          </w:p>
        </w:tc>
      </w:tr>
      <w:tr>
        <w:tc>
          <w:tcPr>
            <w:tcW w:type="dxa" w:w="2160"/>
            <w:shd w:fill="FFFFFF"/>
            <w:tcMar>
              <w:top w:w="90" w:type="dxa"/>
              <w:bottom w:w="90" w:type="dxa"/>
              <w:left w:w="140" w:type="dxa"/>
              <w:right w:w="140" w:type="dxa"/>
            </w:tcMar>
          </w:tcPr>
          <w:p>
            <w:pPr>
              <w:jc w:val="left"/>
            </w:pPr>
            <w:r>
              <w:rPr>
                <w:color w:val="334155"/>
                <w:sz w:val="18"/>
              </w:rPr>
              <w:t>product_id</w:t>
            </w:r>
          </w:p>
        </w:tc>
        <w:tc>
          <w:tcPr>
            <w:tcW w:type="dxa" w:w="2016"/>
            <w:shd w:fill="FFFFFF"/>
            <w:tcMar>
              <w:top w:w="90" w:type="dxa"/>
              <w:bottom w:w="90" w:type="dxa"/>
              <w:left w:w="140" w:type="dxa"/>
              <w:right w:w="140" w:type="dxa"/>
            </w:tcMar>
          </w:tcPr>
          <w:p>
            <w:pPr>
              <w:jc w:val="left"/>
            </w:pPr>
            <w:r>
              <w:rPr>
                <w:color w:val="334155"/>
                <w:sz w:val="18"/>
              </w:rPr>
              <w:t>UUID</w:t>
            </w:r>
          </w:p>
        </w:tc>
        <w:tc>
          <w:tcPr>
            <w:tcW w:type="dxa" w:w="2592"/>
            <w:shd w:fill="FFFFFF"/>
            <w:tcMar>
              <w:top w:w="90" w:type="dxa"/>
              <w:bottom w:w="90" w:type="dxa"/>
              <w:left w:w="140" w:type="dxa"/>
              <w:right w:w="140" w:type="dxa"/>
            </w:tcMar>
          </w:tcPr>
          <w:p>
            <w:pPr>
              <w:jc w:val="left"/>
            </w:pPr>
            <w:r>
              <w:rPr>
                <w:color w:val="334155"/>
                <w:sz w:val="18"/>
              </w:rPr>
              <w:t>UNIQUE, FK -&gt; products(id)</w:t>
            </w:r>
          </w:p>
        </w:tc>
        <w:tc>
          <w:tcPr>
            <w:tcW w:type="dxa" w:w="3600"/>
            <w:shd w:fill="FFFFFF"/>
            <w:tcMar>
              <w:top w:w="90" w:type="dxa"/>
              <w:bottom w:w="90" w:type="dxa"/>
              <w:left w:w="140" w:type="dxa"/>
              <w:right w:w="140" w:type="dxa"/>
            </w:tcMar>
          </w:tcPr>
          <w:p>
            <w:pPr>
              <w:jc w:val="left"/>
            </w:pPr>
            <w:r>
              <w:rPr>
                <w:color w:val="334155"/>
                <w:sz w:val="18"/>
              </w:rPr>
              <w:t>Associated customizable product</w:t>
            </w:r>
          </w:p>
        </w:tc>
      </w:tr>
      <w:tr>
        <w:tc>
          <w:tcPr>
            <w:tcW w:type="dxa" w:w="2160"/>
            <w:shd w:fill="F8FAFC"/>
            <w:tcMar>
              <w:top w:w="90" w:type="dxa"/>
              <w:bottom w:w="90" w:type="dxa"/>
              <w:left w:w="140" w:type="dxa"/>
              <w:right w:w="140" w:type="dxa"/>
            </w:tcMar>
          </w:tcPr>
          <w:p>
            <w:pPr>
              <w:jc w:val="left"/>
            </w:pPr>
            <w:r>
              <w:rPr>
                <w:color w:val="334155"/>
                <w:sz w:val="18"/>
              </w:rPr>
              <w:t>allow_text / text_label</w:t>
            </w:r>
          </w:p>
        </w:tc>
        <w:tc>
          <w:tcPr>
            <w:tcW w:type="dxa" w:w="2016"/>
            <w:shd w:fill="F8FAFC"/>
            <w:tcMar>
              <w:top w:w="90" w:type="dxa"/>
              <w:bottom w:w="90" w:type="dxa"/>
              <w:left w:w="140" w:type="dxa"/>
              <w:right w:w="140" w:type="dxa"/>
            </w:tcMar>
          </w:tcPr>
          <w:p>
            <w:pPr>
              <w:jc w:val="left"/>
            </w:pPr>
            <w:r>
              <w:rPr>
                <w:color w:val="334155"/>
                <w:sz w:val="18"/>
              </w:rPr>
              <w:t>BOOLEAN / VARCHAR</w:t>
            </w:r>
          </w:p>
        </w:tc>
        <w:tc>
          <w:tcPr>
            <w:tcW w:type="dxa" w:w="2592"/>
            <w:shd w:fill="F8FAFC"/>
            <w:tcMar>
              <w:top w:w="90" w:type="dxa"/>
              <w:bottom w:w="90" w:type="dxa"/>
              <w:left w:w="140" w:type="dxa"/>
              <w:right w:w="140" w:type="dxa"/>
            </w:tcMar>
          </w:tcPr>
          <w:p>
            <w:pPr>
              <w:jc w:val="left"/>
            </w:pPr>
            <w:r>
              <w:rPr>
                <w:color w:val="334155"/>
                <w:sz w:val="18"/>
              </w:rPr>
              <w:t>DEFAULT FALSE</w:t>
            </w:r>
          </w:p>
        </w:tc>
        <w:tc>
          <w:tcPr>
            <w:tcW w:type="dxa" w:w="3600"/>
            <w:shd w:fill="F8FAFC"/>
            <w:tcMar>
              <w:top w:w="90" w:type="dxa"/>
              <w:bottom w:w="90" w:type="dxa"/>
              <w:left w:w="140" w:type="dxa"/>
              <w:right w:w="140" w:type="dxa"/>
            </w:tcMar>
          </w:tcPr>
          <w:p>
            <w:pPr>
              <w:jc w:val="left"/>
            </w:pPr>
            <w:r>
              <w:rPr>
                <w:color w:val="334155"/>
                <w:sz w:val="18"/>
              </w:rPr>
              <w:t>Name / Initials engraving field</w:t>
            </w:r>
          </w:p>
        </w:tc>
      </w:tr>
      <w:tr>
        <w:tc>
          <w:tcPr>
            <w:tcW w:type="dxa" w:w="2160"/>
            <w:shd w:fill="FFFFFF"/>
            <w:tcMar>
              <w:top w:w="90" w:type="dxa"/>
              <w:bottom w:w="90" w:type="dxa"/>
              <w:left w:w="140" w:type="dxa"/>
              <w:right w:w="140" w:type="dxa"/>
            </w:tcMar>
          </w:tcPr>
          <w:p>
            <w:pPr>
              <w:jc w:val="left"/>
            </w:pPr>
            <w:r>
              <w:rPr>
                <w:color w:val="334155"/>
                <w:sz w:val="18"/>
              </w:rPr>
              <w:t>max_characters</w:t>
            </w:r>
          </w:p>
        </w:tc>
        <w:tc>
          <w:tcPr>
            <w:tcW w:type="dxa" w:w="2016"/>
            <w:shd w:fill="FFFFFF"/>
            <w:tcMar>
              <w:top w:w="90" w:type="dxa"/>
              <w:bottom w:w="90" w:type="dxa"/>
              <w:left w:w="140" w:type="dxa"/>
              <w:right w:w="140" w:type="dxa"/>
            </w:tcMar>
          </w:tcPr>
          <w:p>
            <w:pPr>
              <w:jc w:val="left"/>
            </w:pPr>
            <w:r>
              <w:rPr>
                <w:color w:val="334155"/>
                <w:sz w:val="18"/>
              </w:rPr>
              <w:t>INT</w:t>
            </w:r>
          </w:p>
        </w:tc>
        <w:tc>
          <w:tcPr>
            <w:tcW w:type="dxa" w:w="2592"/>
            <w:shd w:fill="FFFFFF"/>
            <w:tcMar>
              <w:top w:w="90" w:type="dxa"/>
              <w:bottom w:w="90" w:type="dxa"/>
              <w:left w:w="140" w:type="dxa"/>
              <w:right w:w="140" w:type="dxa"/>
            </w:tcMar>
          </w:tcPr>
          <w:p>
            <w:pPr>
              <w:jc w:val="left"/>
            </w:pPr>
            <w:r>
              <w:rPr>
                <w:color w:val="334155"/>
                <w:sz w:val="18"/>
              </w:rPr>
              <w:t>DEFAULT 20</w:t>
            </w:r>
          </w:p>
        </w:tc>
        <w:tc>
          <w:tcPr>
            <w:tcW w:type="dxa" w:w="3600"/>
            <w:shd w:fill="FFFFFF"/>
            <w:tcMar>
              <w:top w:w="90" w:type="dxa"/>
              <w:bottom w:w="90" w:type="dxa"/>
              <w:left w:w="140" w:type="dxa"/>
              <w:right w:w="140" w:type="dxa"/>
            </w:tcMar>
          </w:tcPr>
          <w:p>
            <w:pPr>
              <w:jc w:val="left"/>
            </w:pPr>
            <w:r>
              <w:rPr>
                <w:color w:val="334155"/>
                <w:sz w:val="18"/>
              </w:rPr>
              <w:t>Max allowed characters for engraving</w:t>
            </w:r>
          </w:p>
        </w:tc>
      </w:tr>
      <w:tr>
        <w:tc>
          <w:tcPr>
            <w:tcW w:type="dxa" w:w="2160"/>
            <w:shd w:fill="F8FAFC"/>
            <w:tcMar>
              <w:top w:w="90" w:type="dxa"/>
              <w:bottom w:w="90" w:type="dxa"/>
              <w:left w:w="140" w:type="dxa"/>
              <w:right w:w="140" w:type="dxa"/>
            </w:tcMar>
          </w:tcPr>
          <w:p>
            <w:pPr>
              <w:jc w:val="left"/>
            </w:pPr>
            <w:r>
              <w:rPr>
                <w:color w:val="334155"/>
                <w:sz w:val="18"/>
              </w:rPr>
              <w:t>allow_font_selection / fonts</w:t>
            </w:r>
          </w:p>
        </w:tc>
        <w:tc>
          <w:tcPr>
            <w:tcW w:type="dxa" w:w="2016"/>
            <w:shd w:fill="F8FAFC"/>
            <w:tcMar>
              <w:top w:w="90" w:type="dxa"/>
              <w:bottom w:w="90" w:type="dxa"/>
              <w:left w:w="140" w:type="dxa"/>
              <w:right w:w="140" w:type="dxa"/>
            </w:tcMar>
          </w:tcPr>
          <w:p>
            <w:pPr>
              <w:jc w:val="left"/>
            </w:pPr>
            <w:r>
              <w:rPr>
                <w:color w:val="334155"/>
                <w:sz w:val="18"/>
              </w:rPr>
              <w:t>BOOLEAN / TEXT[]</w:t>
            </w:r>
          </w:p>
        </w:tc>
        <w:tc>
          <w:tcPr>
            <w:tcW w:type="dxa" w:w="2592"/>
            <w:shd w:fill="F8FAFC"/>
            <w:tcMar>
              <w:top w:w="90" w:type="dxa"/>
              <w:bottom w:w="90" w:type="dxa"/>
              <w:left w:w="140" w:type="dxa"/>
              <w:right w:w="140" w:type="dxa"/>
            </w:tcMar>
          </w:tcPr>
          <w:p>
            <w:pPr>
              <w:jc w:val="left"/>
            </w:pPr>
            <w:r>
              <w:rPr>
                <w:color w:val="334155"/>
                <w:sz w:val="18"/>
              </w:rPr>
              <w:t>DEFAULT FALSE</w:t>
            </w:r>
          </w:p>
        </w:tc>
        <w:tc>
          <w:tcPr>
            <w:tcW w:type="dxa" w:w="3600"/>
            <w:shd w:fill="F8FAFC"/>
            <w:tcMar>
              <w:top w:w="90" w:type="dxa"/>
              <w:bottom w:w="90" w:type="dxa"/>
              <w:left w:w="140" w:type="dxa"/>
              <w:right w:w="140" w:type="dxa"/>
            </w:tcMar>
          </w:tcPr>
          <w:p>
            <w:pPr>
              <w:jc w:val="left"/>
            </w:pPr>
            <w:r>
              <w:rPr>
                <w:color w:val="334155"/>
                <w:sz w:val="18"/>
              </w:rPr>
              <w:t>Supported font styles list</w:t>
            </w:r>
          </w:p>
        </w:tc>
      </w:tr>
      <w:tr>
        <w:tc>
          <w:tcPr>
            <w:tcW w:type="dxa" w:w="2160"/>
            <w:shd w:fill="FFFFFF"/>
            <w:tcMar>
              <w:top w:w="90" w:type="dxa"/>
              <w:bottom w:w="90" w:type="dxa"/>
              <w:left w:w="140" w:type="dxa"/>
              <w:right w:w="140" w:type="dxa"/>
            </w:tcMar>
          </w:tcPr>
          <w:p>
            <w:pPr>
              <w:jc w:val="left"/>
            </w:pPr>
            <w:r>
              <w:rPr>
                <w:color w:val="334155"/>
                <w:sz w:val="18"/>
              </w:rPr>
              <w:t>allow_stone_selection / stones</w:t>
            </w:r>
          </w:p>
        </w:tc>
        <w:tc>
          <w:tcPr>
            <w:tcW w:type="dxa" w:w="2016"/>
            <w:shd w:fill="FFFFFF"/>
            <w:tcMar>
              <w:top w:w="90" w:type="dxa"/>
              <w:bottom w:w="90" w:type="dxa"/>
              <w:left w:w="140" w:type="dxa"/>
              <w:right w:w="140" w:type="dxa"/>
            </w:tcMar>
          </w:tcPr>
          <w:p>
            <w:pPr>
              <w:jc w:val="left"/>
            </w:pPr>
            <w:r>
              <w:rPr>
                <w:color w:val="334155"/>
                <w:sz w:val="18"/>
              </w:rPr>
              <w:t>BOOLEAN / TEXT[]</w:t>
            </w:r>
          </w:p>
        </w:tc>
        <w:tc>
          <w:tcPr>
            <w:tcW w:type="dxa" w:w="2592"/>
            <w:shd w:fill="FFFFFF"/>
            <w:tcMar>
              <w:top w:w="90" w:type="dxa"/>
              <w:bottom w:w="90" w:type="dxa"/>
              <w:left w:w="140" w:type="dxa"/>
              <w:right w:w="140" w:type="dxa"/>
            </w:tcMar>
          </w:tcPr>
          <w:p>
            <w:pPr>
              <w:jc w:val="left"/>
            </w:pPr>
            <w:r>
              <w:rPr>
                <w:color w:val="334155"/>
                <w:sz w:val="18"/>
              </w:rPr>
              <w:t>DEFAULT FALSE</w:t>
            </w:r>
          </w:p>
        </w:tc>
        <w:tc>
          <w:tcPr>
            <w:tcW w:type="dxa" w:w="3600"/>
            <w:shd w:fill="FFFFFF"/>
            <w:tcMar>
              <w:top w:w="90" w:type="dxa"/>
              <w:bottom w:w="90" w:type="dxa"/>
              <w:left w:w="140" w:type="dxa"/>
              <w:right w:w="140" w:type="dxa"/>
            </w:tcMar>
          </w:tcPr>
          <w:p>
            <w:pPr>
              <w:jc w:val="left"/>
            </w:pPr>
            <w:r>
              <w:rPr>
                <w:color w:val="334155"/>
                <w:sz w:val="18"/>
              </w:rPr>
              <w:t>Birthstone / crystal options list</w:t>
            </w:r>
          </w:p>
        </w:tc>
      </w:tr>
      <w:tr>
        <w:tc>
          <w:tcPr>
            <w:tcW w:type="dxa" w:w="2160"/>
            <w:shd w:fill="F8FAFC"/>
            <w:tcMar>
              <w:top w:w="90" w:type="dxa"/>
              <w:bottom w:w="90" w:type="dxa"/>
              <w:left w:w="140" w:type="dxa"/>
              <w:right w:w="140" w:type="dxa"/>
            </w:tcMar>
          </w:tcPr>
          <w:p>
            <w:pPr>
              <w:jc w:val="left"/>
            </w:pPr>
            <w:r>
              <w:rPr>
                <w:color w:val="334155"/>
                <w:sz w:val="18"/>
              </w:rPr>
              <w:t>allow_reference_upload</w:t>
            </w:r>
          </w:p>
        </w:tc>
        <w:tc>
          <w:tcPr>
            <w:tcW w:type="dxa" w:w="2016"/>
            <w:shd w:fill="F8FAFC"/>
            <w:tcMar>
              <w:top w:w="90" w:type="dxa"/>
              <w:bottom w:w="90" w:type="dxa"/>
              <w:left w:w="140" w:type="dxa"/>
              <w:right w:w="140" w:type="dxa"/>
            </w:tcMar>
          </w:tcPr>
          <w:p>
            <w:pPr>
              <w:jc w:val="left"/>
            </w:pPr>
            <w:r>
              <w:rPr>
                <w:color w:val="334155"/>
                <w:sz w:val="18"/>
              </w:rPr>
              <w:t>BOOLEAN</w:t>
            </w:r>
          </w:p>
        </w:tc>
        <w:tc>
          <w:tcPr>
            <w:tcW w:type="dxa" w:w="2592"/>
            <w:shd w:fill="F8FAFC"/>
            <w:tcMar>
              <w:top w:w="90" w:type="dxa"/>
              <w:bottom w:w="90" w:type="dxa"/>
              <w:left w:w="140" w:type="dxa"/>
              <w:right w:w="140" w:type="dxa"/>
            </w:tcMar>
          </w:tcPr>
          <w:p>
            <w:pPr>
              <w:jc w:val="left"/>
            </w:pPr>
            <w:r>
              <w:rPr>
                <w:color w:val="334155"/>
                <w:sz w:val="18"/>
              </w:rPr>
              <w:t>DEFAULT FALSE</w:t>
            </w:r>
          </w:p>
        </w:tc>
        <w:tc>
          <w:tcPr>
            <w:tcW w:type="dxa" w:w="3600"/>
            <w:shd w:fill="F8FAFC"/>
            <w:tcMar>
              <w:top w:w="90" w:type="dxa"/>
              <w:bottom w:w="90" w:type="dxa"/>
              <w:left w:w="140" w:type="dxa"/>
              <w:right w:w="140" w:type="dxa"/>
            </w:tcMar>
          </w:tcPr>
          <w:p>
            <w:pPr>
              <w:jc w:val="left"/>
            </w:pPr>
            <w:r>
              <w:rPr>
                <w:color w:val="334155"/>
                <w:sz w:val="18"/>
              </w:rPr>
              <w:t>Allows buyer to upload reference photo</w:t>
            </w:r>
          </w:p>
        </w:tc>
      </w:tr>
      <w:tr>
        <w:tc>
          <w:tcPr>
            <w:tcW w:type="dxa" w:w="2160"/>
            <w:shd w:fill="FFFFFF"/>
            <w:tcMar>
              <w:top w:w="90" w:type="dxa"/>
              <w:bottom w:w="90" w:type="dxa"/>
              <w:left w:w="140" w:type="dxa"/>
              <w:right w:w="140" w:type="dxa"/>
            </w:tcMar>
          </w:tcPr>
          <w:p>
            <w:pPr>
              <w:jc w:val="left"/>
            </w:pPr>
            <w:r>
              <w:rPr>
                <w:color w:val="334155"/>
                <w:sz w:val="18"/>
              </w:rPr>
              <w:t>allow_note / note_label</w:t>
            </w:r>
          </w:p>
        </w:tc>
        <w:tc>
          <w:tcPr>
            <w:tcW w:type="dxa" w:w="2016"/>
            <w:shd w:fill="FFFFFF"/>
            <w:tcMar>
              <w:top w:w="90" w:type="dxa"/>
              <w:bottom w:w="90" w:type="dxa"/>
              <w:left w:w="140" w:type="dxa"/>
              <w:right w:w="140" w:type="dxa"/>
            </w:tcMar>
          </w:tcPr>
          <w:p>
            <w:pPr>
              <w:jc w:val="left"/>
            </w:pPr>
            <w:r>
              <w:rPr>
                <w:color w:val="334155"/>
                <w:sz w:val="18"/>
              </w:rPr>
              <w:t>BOOLEAN / VARCHAR</w:t>
            </w:r>
          </w:p>
        </w:tc>
        <w:tc>
          <w:tcPr>
            <w:tcW w:type="dxa" w:w="2592"/>
            <w:shd w:fill="FFFFFF"/>
            <w:tcMar>
              <w:top w:w="90" w:type="dxa"/>
              <w:bottom w:w="90" w:type="dxa"/>
              <w:left w:w="140" w:type="dxa"/>
              <w:right w:w="140" w:type="dxa"/>
            </w:tcMar>
          </w:tcPr>
          <w:p>
            <w:pPr>
              <w:jc w:val="left"/>
            </w:pPr>
            <w:r>
              <w:rPr>
                <w:color w:val="334155"/>
                <w:sz w:val="18"/>
              </w:rPr>
              <w:t>DEFAULT FALSE</w:t>
            </w:r>
          </w:p>
        </w:tc>
        <w:tc>
          <w:tcPr>
            <w:tcW w:type="dxa" w:w="3600"/>
            <w:shd w:fill="FFFFFF"/>
            <w:tcMar>
              <w:top w:w="90" w:type="dxa"/>
              <w:bottom w:w="90" w:type="dxa"/>
              <w:left w:w="140" w:type="dxa"/>
              <w:right w:w="140" w:type="dxa"/>
            </w:tcMar>
          </w:tcPr>
          <w:p>
            <w:pPr>
              <w:jc w:val="left"/>
            </w:pPr>
            <w:r>
              <w:rPr>
                <w:color w:val="334155"/>
                <w:sz w:val="18"/>
              </w:rPr>
              <w:t>Gift note / custom instructions</w:t>
            </w:r>
          </w:p>
        </w:tc>
      </w:tr>
    </w:tbl>
    <w:p>
      <w:pPr>
        <w:spacing w:after="160"/>
      </w:pPr>
    </w:p>
    <w:p>
      <w:pPr>
        <w:pStyle w:val="Heading2"/>
        <w:spacing w:before="280" w:after="120"/>
      </w:pPr>
      <w:r>
        <w:rPr>
          <w:b/>
          <w:color w:val="78350F"/>
          <w:sz w:val="28"/>
        </w:rPr>
        <w:t>8. cart_items</w:t>
      </w:r>
    </w:p>
    <w:p>
      <w:pPr>
        <w:spacing w:after="120"/>
      </w:pPr>
      <w:r>
        <w:rPr>
          <w:b/>
        </w:rPr>
        <w:t xml:space="preserve">Purpose &amp; Function: </w:t>
      </w:r>
      <w:r>
        <w:t>Persistent multi-vendor shopping cart for registered users and guest visitors.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293B"/>
            <w:tcMar>
              <w:top w:w="120" w:type="dxa"/>
              <w:bottom w:w="120" w:type="dxa"/>
              <w:left w:w="150" w:type="dxa"/>
              <w:right w:w="150" w:type="dxa"/>
            </w:tcMar>
          </w:tcPr>
          <w:p>
            <w:pPr>
              <w:jc w:val="left"/>
            </w:pPr>
            <w:r>
              <w:rPr>
                <w:b/>
                <w:color w:val="FFFFFF"/>
                <w:sz w:val="19"/>
              </w:rPr>
              <w:t>Column Name</w:t>
            </w:r>
          </w:p>
        </w:tc>
        <w:tc>
          <w:tcPr>
            <w:tcW w:type="dxa" w:w="2016"/>
            <w:shd w:fill="1E293B"/>
            <w:tcMar>
              <w:top w:w="120" w:type="dxa"/>
              <w:bottom w:w="120" w:type="dxa"/>
              <w:left w:w="150" w:type="dxa"/>
              <w:right w:w="150" w:type="dxa"/>
            </w:tcMar>
          </w:tcPr>
          <w:p>
            <w:pPr>
              <w:jc w:val="left"/>
            </w:pPr>
            <w:r>
              <w:rPr>
                <w:b/>
                <w:color w:val="FFFFFF"/>
                <w:sz w:val="19"/>
              </w:rPr>
              <w:t>Data Type</w:t>
            </w:r>
          </w:p>
        </w:tc>
        <w:tc>
          <w:tcPr>
            <w:tcW w:type="dxa" w:w="2592"/>
            <w:shd w:fill="1E293B"/>
            <w:tcMar>
              <w:top w:w="120" w:type="dxa"/>
              <w:bottom w:w="120" w:type="dxa"/>
              <w:left w:w="150" w:type="dxa"/>
              <w:right w:w="150" w:type="dxa"/>
            </w:tcMar>
          </w:tcPr>
          <w:p>
            <w:pPr>
              <w:jc w:val="left"/>
            </w:pPr>
            <w:r>
              <w:rPr>
                <w:b/>
                <w:color w:val="FFFFFF"/>
                <w:sz w:val="19"/>
              </w:rPr>
              <w:t>Constraints &amp; Default</w:t>
            </w:r>
          </w:p>
        </w:tc>
        <w:tc>
          <w:tcPr>
            <w:tcW w:type="dxa" w:w="3600"/>
            <w:shd w:fill="1E293B"/>
            <w:tcMar>
              <w:top w:w="120" w:type="dxa"/>
              <w:bottom w:w="120" w:type="dxa"/>
              <w:left w:w="150" w:type="dxa"/>
              <w:right w:w="150" w:type="dxa"/>
            </w:tcMar>
          </w:tcPr>
          <w:p>
            <w:pPr>
              <w:jc w:val="left"/>
            </w:pPr>
            <w:r>
              <w:rPr>
                <w:b/>
                <w:color w:val="FFFFFF"/>
                <w:sz w:val="19"/>
              </w:rPr>
              <w:t>Description / Business Logic</w:t>
            </w:r>
          </w:p>
        </w:tc>
      </w:tr>
      <w:tr>
        <w:tc>
          <w:tcPr>
            <w:tcW w:type="dxa" w:w="2160"/>
            <w:shd w:fill="F8FAFC"/>
            <w:tcMar>
              <w:top w:w="90" w:type="dxa"/>
              <w:bottom w:w="90" w:type="dxa"/>
              <w:left w:w="140" w:type="dxa"/>
              <w:right w:w="140" w:type="dxa"/>
            </w:tcMar>
          </w:tcPr>
          <w:p>
            <w:pPr>
              <w:jc w:val="left"/>
            </w:pPr>
            <w:r>
              <w:rPr>
                <w:color w:val="334155"/>
                <w:sz w:val="18"/>
              </w:rPr>
              <w:t>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PRIMARY KEY</w:t>
            </w:r>
          </w:p>
        </w:tc>
        <w:tc>
          <w:tcPr>
            <w:tcW w:type="dxa" w:w="3600"/>
            <w:shd w:fill="F8FAFC"/>
            <w:tcMar>
              <w:top w:w="90" w:type="dxa"/>
              <w:bottom w:w="90" w:type="dxa"/>
              <w:left w:w="140" w:type="dxa"/>
              <w:right w:w="140" w:type="dxa"/>
            </w:tcMar>
          </w:tcPr>
          <w:p>
            <w:pPr>
              <w:jc w:val="left"/>
            </w:pPr>
            <w:r>
              <w:rPr>
                <w:color w:val="334155"/>
                <w:sz w:val="18"/>
              </w:rPr>
              <w:t>Cart item ID</w:t>
            </w:r>
          </w:p>
        </w:tc>
      </w:tr>
      <w:tr>
        <w:tc>
          <w:tcPr>
            <w:tcW w:type="dxa" w:w="2160"/>
            <w:shd w:fill="FFFFFF"/>
            <w:tcMar>
              <w:top w:w="90" w:type="dxa"/>
              <w:bottom w:w="90" w:type="dxa"/>
              <w:left w:w="140" w:type="dxa"/>
              <w:right w:w="140" w:type="dxa"/>
            </w:tcMar>
          </w:tcPr>
          <w:p>
            <w:pPr>
              <w:jc w:val="left"/>
            </w:pPr>
            <w:r>
              <w:rPr>
                <w:color w:val="334155"/>
                <w:sz w:val="18"/>
              </w:rPr>
              <w:t>user_id</w:t>
            </w:r>
          </w:p>
        </w:tc>
        <w:tc>
          <w:tcPr>
            <w:tcW w:type="dxa" w:w="2016"/>
            <w:shd w:fill="FFFFFF"/>
            <w:tcMar>
              <w:top w:w="90" w:type="dxa"/>
              <w:bottom w:w="90" w:type="dxa"/>
              <w:left w:w="140" w:type="dxa"/>
              <w:right w:w="140" w:type="dxa"/>
            </w:tcMar>
          </w:tcPr>
          <w:p>
            <w:pPr>
              <w:jc w:val="left"/>
            </w:pPr>
            <w:r>
              <w:rPr>
                <w:color w:val="334155"/>
                <w:sz w:val="18"/>
              </w:rPr>
              <w:t>UUID</w:t>
            </w:r>
          </w:p>
        </w:tc>
        <w:tc>
          <w:tcPr>
            <w:tcW w:type="dxa" w:w="2592"/>
            <w:shd w:fill="FFFFFF"/>
            <w:tcMar>
              <w:top w:w="90" w:type="dxa"/>
              <w:bottom w:w="90" w:type="dxa"/>
              <w:left w:w="140" w:type="dxa"/>
              <w:right w:w="140" w:type="dxa"/>
            </w:tcMar>
          </w:tcPr>
          <w:p>
            <w:pPr>
              <w:jc w:val="left"/>
            </w:pPr>
            <w:r>
              <w:rPr>
                <w:color w:val="334155"/>
                <w:sz w:val="18"/>
              </w:rPr>
              <w:t>NULLABLE, FK -&gt; users(id)</w:t>
            </w:r>
          </w:p>
        </w:tc>
        <w:tc>
          <w:tcPr>
            <w:tcW w:type="dxa" w:w="3600"/>
            <w:shd w:fill="FFFFFF"/>
            <w:tcMar>
              <w:top w:w="90" w:type="dxa"/>
              <w:bottom w:w="90" w:type="dxa"/>
              <w:left w:w="140" w:type="dxa"/>
              <w:right w:w="140" w:type="dxa"/>
            </w:tcMar>
          </w:tcPr>
          <w:p>
            <w:pPr>
              <w:jc w:val="left"/>
            </w:pPr>
            <w:r>
              <w:rPr>
                <w:color w:val="334155"/>
                <w:sz w:val="18"/>
              </w:rPr>
              <w:t>Logged-in customer account</w:t>
            </w:r>
          </w:p>
        </w:tc>
      </w:tr>
      <w:tr>
        <w:tc>
          <w:tcPr>
            <w:tcW w:type="dxa" w:w="2160"/>
            <w:shd w:fill="F8FAFC"/>
            <w:tcMar>
              <w:top w:w="90" w:type="dxa"/>
              <w:bottom w:w="90" w:type="dxa"/>
              <w:left w:w="140" w:type="dxa"/>
              <w:right w:w="140" w:type="dxa"/>
            </w:tcMar>
          </w:tcPr>
          <w:p>
            <w:pPr>
              <w:jc w:val="left"/>
            </w:pPr>
            <w:r>
              <w:rPr>
                <w:color w:val="334155"/>
                <w:sz w:val="18"/>
              </w:rPr>
              <w:t>session_token</w:t>
            </w:r>
          </w:p>
        </w:tc>
        <w:tc>
          <w:tcPr>
            <w:tcW w:type="dxa" w:w="2016"/>
            <w:shd w:fill="F8FAFC"/>
            <w:tcMar>
              <w:top w:w="90" w:type="dxa"/>
              <w:bottom w:w="90" w:type="dxa"/>
              <w:left w:w="140" w:type="dxa"/>
              <w:right w:w="140" w:type="dxa"/>
            </w:tcMar>
          </w:tcPr>
          <w:p>
            <w:pPr>
              <w:jc w:val="left"/>
            </w:pPr>
            <w:r>
              <w:rPr>
                <w:color w:val="334155"/>
                <w:sz w:val="18"/>
              </w:rPr>
              <w:t>VARCHAR(255)</w:t>
            </w:r>
          </w:p>
        </w:tc>
        <w:tc>
          <w:tcPr>
            <w:tcW w:type="dxa" w:w="2592"/>
            <w:shd w:fill="F8FAFC"/>
            <w:tcMar>
              <w:top w:w="90" w:type="dxa"/>
              <w:bottom w:w="90" w:type="dxa"/>
              <w:left w:w="140" w:type="dxa"/>
              <w:right w:w="140" w:type="dxa"/>
            </w:tcMar>
          </w:tcPr>
          <w:p>
            <w:pPr>
              <w:jc w:val="left"/>
            </w:pPr>
            <w:r>
              <w:rPr>
                <w:color w:val="334155"/>
                <w:sz w:val="18"/>
              </w:rPr>
              <w:t>NULLABLE</w:t>
            </w:r>
          </w:p>
        </w:tc>
        <w:tc>
          <w:tcPr>
            <w:tcW w:type="dxa" w:w="3600"/>
            <w:shd w:fill="F8FAFC"/>
            <w:tcMar>
              <w:top w:w="90" w:type="dxa"/>
              <w:bottom w:w="90" w:type="dxa"/>
              <w:left w:w="140" w:type="dxa"/>
              <w:right w:w="140" w:type="dxa"/>
            </w:tcMar>
          </w:tcPr>
          <w:p>
            <w:pPr>
              <w:jc w:val="left"/>
            </w:pPr>
            <w:r>
              <w:rPr>
                <w:color w:val="334155"/>
                <w:sz w:val="18"/>
              </w:rPr>
              <w:t>Guest visitor session cookie token</w:t>
            </w:r>
          </w:p>
        </w:tc>
      </w:tr>
      <w:tr>
        <w:tc>
          <w:tcPr>
            <w:tcW w:type="dxa" w:w="2160"/>
            <w:shd w:fill="FFFFFF"/>
            <w:tcMar>
              <w:top w:w="90" w:type="dxa"/>
              <w:bottom w:w="90" w:type="dxa"/>
              <w:left w:w="140" w:type="dxa"/>
              <w:right w:w="140" w:type="dxa"/>
            </w:tcMar>
          </w:tcPr>
          <w:p>
            <w:pPr>
              <w:jc w:val="left"/>
            </w:pPr>
            <w:r>
              <w:rPr>
                <w:color w:val="334155"/>
                <w:sz w:val="18"/>
              </w:rPr>
              <w:t>product_id</w:t>
            </w:r>
          </w:p>
        </w:tc>
        <w:tc>
          <w:tcPr>
            <w:tcW w:type="dxa" w:w="2016"/>
            <w:shd w:fill="FFFFFF"/>
            <w:tcMar>
              <w:top w:w="90" w:type="dxa"/>
              <w:bottom w:w="90" w:type="dxa"/>
              <w:left w:w="140" w:type="dxa"/>
              <w:right w:w="140" w:type="dxa"/>
            </w:tcMar>
          </w:tcPr>
          <w:p>
            <w:pPr>
              <w:jc w:val="left"/>
            </w:pPr>
            <w:r>
              <w:rPr>
                <w:color w:val="334155"/>
                <w:sz w:val="18"/>
              </w:rPr>
              <w:t>UUID</w:t>
            </w:r>
          </w:p>
        </w:tc>
        <w:tc>
          <w:tcPr>
            <w:tcW w:type="dxa" w:w="2592"/>
            <w:shd w:fill="FFFFFF"/>
            <w:tcMar>
              <w:top w:w="90" w:type="dxa"/>
              <w:bottom w:w="90" w:type="dxa"/>
              <w:left w:w="140" w:type="dxa"/>
              <w:right w:w="140" w:type="dxa"/>
            </w:tcMar>
          </w:tcPr>
          <w:p>
            <w:pPr>
              <w:jc w:val="left"/>
            </w:pPr>
            <w:r>
              <w:rPr>
                <w:color w:val="334155"/>
                <w:sz w:val="18"/>
              </w:rPr>
              <w:t>FK -&gt; products(id)</w:t>
            </w:r>
          </w:p>
        </w:tc>
        <w:tc>
          <w:tcPr>
            <w:tcW w:type="dxa" w:w="3600"/>
            <w:shd w:fill="FFFFFF"/>
            <w:tcMar>
              <w:top w:w="90" w:type="dxa"/>
              <w:bottom w:w="90" w:type="dxa"/>
              <w:left w:w="140" w:type="dxa"/>
              <w:right w:w="140" w:type="dxa"/>
            </w:tcMar>
          </w:tcPr>
          <w:p>
            <w:pPr>
              <w:jc w:val="left"/>
            </w:pPr>
            <w:r>
              <w:rPr>
                <w:color w:val="334155"/>
                <w:sz w:val="18"/>
              </w:rPr>
              <w:t>Selected product</w:t>
            </w:r>
          </w:p>
        </w:tc>
      </w:tr>
      <w:tr>
        <w:tc>
          <w:tcPr>
            <w:tcW w:type="dxa" w:w="2160"/>
            <w:shd w:fill="F8FAFC"/>
            <w:tcMar>
              <w:top w:w="90" w:type="dxa"/>
              <w:bottom w:w="90" w:type="dxa"/>
              <w:left w:w="140" w:type="dxa"/>
              <w:right w:w="140" w:type="dxa"/>
            </w:tcMar>
          </w:tcPr>
          <w:p>
            <w:pPr>
              <w:jc w:val="left"/>
            </w:pPr>
            <w:r>
              <w:rPr>
                <w:color w:val="334155"/>
                <w:sz w:val="18"/>
              </w:rPr>
              <w:t>variant_id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NULLABLE, FK -&gt; product_variants</w:t>
            </w:r>
          </w:p>
        </w:tc>
        <w:tc>
          <w:tcPr>
            <w:tcW w:type="dxa" w:w="3600"/>
            <w:shd w:fill="F8FAFC"/>
            <w:tcMar>
              <w:top w:w="90" w:type="dxa"/>
              <w:bottom w:w="90" w:type="dxa"/>
              <w:left w:w="140" w:type="dxa"/>
              <w:right w:w="140" w:type="dxa"/>
            </w:tcMar>
          </w:tcPr>
          <w:p>
            <w:pPr>
              <w:jc w:val="left"/>
            </w:pPr>
            <w:r>
              <w:rPr>
                <w:color w:val="334155"/>
                <w:sz w:val="18"/>
              </w:rPr>
              <w:t>Selected size/variation</w:t>
            </w:r>
          </w:p>
        </w:tc>
      </w:tr>
      <w:tr>
        <w:tc>
          <w:tcPr>
            <w:tcW w:type="dxa" w:w="2160"/>
            <w:shd w:fill="FFFFFF"/>
            <w:tcMar>
              <w:top w:w="90" w:type="dxa"/>
              <w:bottom w:w="90" w:type="dxa"/>
              <w:left w:w="140" w:type="dxa"/>
              <w:right w:w="140" w:type="dxa"/>
            </w:tcMar>
          </w:tcPr>
          <w:p>
            <w:pPr>
              <w:jc w:val="left"/>
            </w:pPr>
            <w:r>
              <w:rPr>
                <w:color w:val="334155"/>
                <w:sz w:val="18"/>
              </w:rPr>
              <w:t>quantity</w:t>
            </w:r>
          </w:p>
        </w:tc>
        <w:tc>
          <w:tcPr>
            <w:tcW w:type="dxa" w:w="2016"/>
            <w:shd w:fill="FFFFFF"/>
            <w:tcMar>
              <w:top w:w="90" w:type="dxa"/>
              <w:bottom w:w="90" w:type="dxa"/>
              <w:left w:w="140" w:type="dxa"/>
              <w:right w:w="140" w:type="dxa"/>
            </w:tcMar>
          </w:tcPr>
          <w:p>
            <w:pPr>
              <w:jc w:val="left"/>
            </w:pPr>
            <w:r>
              <w:rPr>
                <w:color w:val="334155"/>
                <w:sz w:val="18"/>
              </w:rPr>
              <w:t>INT</w:t>
            </w:r>
          </w:p>
        </w:tc>
        <w:tc>
          <w:tcPr>
            <w:tcW w:type="dxa" w:w="2592"/>
            <w:shd w:fill="FFFFFF"/>
            <w:tcMar>
              <w:top w:w="90" w:type="dxa"/>
              <w:bottom w:w="90" w:type="dxa"/>
              <w:left w:w="140" w:type="dxa"/>
              <w:right w:w="140" w:type="dxa"/>
            </w:tcMar>
          </w:tcPr>
          <w:p>
            <w:pPr>
              <w:jc w:val="left"/>
            </w:pPr>
            <w:r>
              <w:rPr>
                <w:color w:val="334155"/>
                <w:sz w:val="18"/>
              </w:rPr>
              <w:t>NOT NULL, DEFAULT 1</w:t>
            </w:r>
          </w:p>
        </w:tc>
        <w:tc>
          <w:tcPr>
            <w:tcW w:type="dxa" w:w="3600"/>
            <w:shd w:fill="FFFFFF"/>
            <w:tcMar>
              <w:top w:w="90" w:type="dxa"/>
              <w:bottom w:w="90" w:type="dxa"/>
              <w:left w:w="140" w:type="dxa"/>
              <w:right w:w="140" w:type="dxa"/>
            </w:tcMar>
          </w:tcPr>
          <w:p>
            <w:pPr>
              <w:jc w:val="left"/>
            </w:pPr>
            <w:r>
              <w:rPr>
                <w:color w:val="334155"/>
                <w:sz w:val="18"/>
              </w:rPr>
              <w:t>Quantity selected</w:t>
            </w:r>
          </w:p>
        </w:tc>
      </w:tr>
      <w:tr>
        <w:tc>
          <w:tcPr>
            <w:tcW w:type="dxa" w:w="2160"/>
            <w:shd w:fill="F8FAFC"/>
            <w:tcMar>
              <w:top w:w="90" w:type="dxa"/>
              <w:bottom w:w="90" w:type="dxa"/>
              <w:left w:w="140" w:type="dxa"/>
              <w:right w:w="140" w:type="dxa"/>
            </w:tcMar>
          </w:tcPr>
          <w:p>
            <w:pPr>
              <w:jc w:val="left"/>
            </w:pPr>
            <w:r>
              <w:rPr>
                <w:color w:val="334155"/>
                <w:sz w:val="18"/>
              </w:rPr>
              <w:t>customization_data</w:t>
            </w:r>
          </w:p>
        </w:tc>
        <w:tc>
          <w:tcPr>
            <w:tcW w:type="dxa" w:w="2016"/>
            <w:shd w:fill="F8FAFC"/>
            <w:tcMar>
              <w:top w:w="90" w:type="dxa"/>
              <w:bottom w:w="90" w:type="dxa"/>
              <w:left w:w="140" w:type="dxa"/>
              <w:right w:w="140" w:type="dxa"/>
            </w:tcMar>
          </w:tcPr>
          <w:p>
            <w:pPr>
              <w:jc w:val="left"/>
            </w:pPr>
            <w:r>
              <w:rPr>
                <w:color w:val="334155"/>
                <w:sz w:val="18"/>
              </w:rPr>
              <w:t>JSONB</w:t>
            </w:r>
          </w:p>
        </w:tc>
        <w:tc>
          <w:tcPr>
            <w:tcW w:type="dxa" w:w="2592"/>
            <w:shd w:fill="F8FAFC"/>
            <w:tcMar>
              <w:top w:w="90" w:type="dxa"/>
              <w:bottom w:w="90" w:type="dxa"/>
              <w:left w:w="140" w:type="dxa"/>
              <w:right w:w="140" w:type="dxa"/>
            </w:tcMar>
          </w:tcPr>
          <w:p>
            <w:pPr>
              <w:jc w:val="left"/>
            </w:pPr>
            <w:r>
              <w:rPr>
                <w:color w:val="334155"/>
                <w:sz w:val="18"/>
              </w:rPr>
              <w:t>NULLABLE</w:t>
            </w:r>
          </w:p>
        </w:tc>
        <w:tc>
          <w:tcPr>
            <w:tcW w:type="dxa" w:w="3600"/>
            <w:shd w:fill="F8FAFC"/>
            <w:tcMar>
              <w:top w:w="90" w:type="dxa"/>
              <w:bottom w:w="90" w:type="dxa"/>
              <w:left w:w="140" w:type="dxa"/>
              <w:right w:w="140" w:type="dxa"/>
            </w:tcMar>
          </w:tcPr>
          <w:p>
            <w:pPr>
              <w:jc w:val="left"/>
            </w:pPr>
            <w:r>
              <w:rPr>
                <w:color w:val="334155"/>
                <w:sz w:val="18"/>
              </w:rPr>
              <w:t>Buyer customized text, font &amp; note snapshot</w:t>
            </w:r>
          </w:p>
        </w:tc>
      </w:tr>
    </w:tbl>
    <w:p>
      <w:pPr>
        <w:spacing w:after="160"/>
      </w:pPr>
    </w:p>
    <w:p>
      <w:pPr>
        <w:pStyle w:val="Heading2"/>
        <w:spacing w:before="280" w:after="120"/>
      </w:pPr>
      <w:r>
        <w:rPr>
          <w:b/>
          <w:color w:val="78350F"/>
          <w:sz w:val="28"/>
        </w:rPr>
        <w:t>9. wishlist_items</w:t>
      </w:r>
    </w:p>
    <w:p>
      <w:pPr>
        <w:spacing w:after="120"/>
      </w:pPr>
      <w:r>
        <w:rPr>
          <w:b/>
        </w:rPr>
        <w:t xml:space="preserve">Purpose &amp; Function: </w:t>
      </w:r>
      <w:r>
        <w:t>Saved favorite items for customer accounts.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293B"/>
            <w:tcMar>
              <w:top w:w="120" w:type="dxa"/>
              <w:bottom w:w="120" w:type="dxa"/>
              <w:left w:w="150" w:type="dxa"/>
              <w:right w:w="150" w:type="dxa"/>
            </w:tcMar>
          </w:tcPr>
          <w:p>
            <w:pPr>
              <w:jc w:val="left"/>
            </w:pPr>
            <w:r>
              <w:rPr>
                <w:b/>
                <w:color w:val="FFFFFF"/>
                <w:sz w:val="19"/>
              </w:rPr>
              <w:t>Column Name</w:t>
            </w:r>
          </w:p>
        </w:tc>
        <w:tc>
          <w:tcPr>
            <w:tcW w:type="dxa" w:w="2016"/>
            <w:shd w:fill="1E293B"/>
            <w:tcMar>
              <w:top w:w="120" w:type="dxa"/>
              <w:bottom w:w="120" w:type="dxa"/>
              <w:left w:w="150" w:type="dxa"/>
              <w:right w:w="150" w:type="dxa"/>
            </w:tcMar>
          </w:tcPr>
          <w:p>
            <w:pPr>
              <w:jc w:val="left"/>
            </w:pPr>
            <w:r>
              <w:rPr>
                <w:b/>
                <w:color w:val="FFFFFF"/>
                <w:sz w:val="19"/>
              </w:rPr>
              <w:t>Data Type</w:t>
            </w:r>
          </w:p>
        </w:tc>
        <w:tc>
          <w:tcPr>
            <w:tcW w:type="dxa" w:w="2592"/>
            <w:shd w:fill="1E293B"/>
            <w:tcMar>
              <w:top w:w="120" w:type="dxa"/>
              <w:bottom w:w="120" w:type="dxa"/>
              <w:left w:w="150" w:type="dxa"/>
              <w:right w:w="150" w:type="dxa"/>
            </w:tcMar>
          </w:tcPr>
          <w:p>
            <w:pPr>
              <w:jc w:val="left"/>
            </w:pPr>
            <w:r>
              <w:rPr>
                <w:b/>
                <w:color w:val="FFFFFF"/>
                <w:sz w:val="19"/>
              </w:rPr>
              <w:t>Constraints &amp; Default</w:t>
            </w:r>
          </w:p>
        </w:tc>
        <w:tc>
          <w:tcPr>
            <w:tcW w:type="dxa" w:w="3600"/>
            <w:shd w:fill="1E293B"/>
            <w:tcMar>
              <w:top w:w="120" w:type="dxa"/>
              <w:bottom w:w="120" w:type="dxa"/>
              <w:left w:w="150" w:type="dxa"/>
              <w:right w:w="150" w:type="dxa"/>
            </w:tcMar>
          </w:tcPr>
          <w:p>
            <w:pPr>
              <w:jc w:val="left"/>
            </w:pPr>
            <w:r>
              <w:rPr>
                <w:b/>
                <w:color w:val="FFFFFF"/>
                <w:sz w:val="19"/>
              </w:rPr>
              <w:t>Description / Business Logic</w:t>
            </w:r>
          </w:p>
        </w:tc>
      </w:tr>
      <w:tr>
        <w:tc>
          <w:tcPr>
            <w:tcW w:type="dxa" w:w="2160"/>
            <w:shd w:fill="F8FAFC"/>
            <w:tcMar>
              <w:top w:w="90" w:type="dxa"/>
              <w:bottom w:w="90" w:type="dxa"/>
              <w:left w:w="140" w:type="dxa"/>
              <w:right w:w="140" w:type="dxa"/>
            </w:tcMar>
          </w:tcPr>
          <w:p>
            <w:pPr>
              <w:jc w:val="left"/>
            </w:pPr>
            <w:r>
              <w:rPr>
                <w:color w:val="334155"/>
                <w:sz w:val="18"/>
              </w:rPr>
              <w:t>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PRIMARY KEY</w:t>
            </w:r>
          </w:p>
        </w:tc>
        <w:tc>
          <w:tcPr>
            <w:tcW w:type="dxa" w:w="3600"/>
            <w:shd w:fill="F8FAFC"/>
            <w:tcMar>
              <w:top w:w="90" w:type="dxa"/>
              <w:bottom w:w="90" w:type="dxa"/>
              <w:left w:w="140" w:type="dxa"/>
              <w:right w:w="140" w:type="dxa"/>
            </w:tcMar>
          </w:tcPr>
          <w:p>
            <w:pPr>
              <w:jc w:val="left"/>
            </w:pPr>
            <w:r>
              <w:rPr>
                <w:color w:val="334155"/>
                <w:sz w:val="18"/>
              </w:rPr>
              <w:t>Wishlist ID</w:t>
            </w:r>
          </w:p>
        </w:tc>
      </w:tr>
      <w:tr>
        <w:tc>
          <w:tcPr>
            <w:tcW w:type="dxa" w:w="2160"/>
            <w:shd w:fill="FFFFFF"/>
            <w:tcMar>
              <w:top w:w="90" w:type="dxa"/>
              <w:bottom w:w="90" w:type="dxa"/>
              <w:left w:w="140" w:type="dxa"/>
              <w:right w:w="140" w:type="dxa"/>
            </w:tcMar>
          </w:tcPr>
          <w:p>
            <w:pPr>
              <w:jc w:val="left"/>
            </w:pPr>
            <w:r>
              <w:rPr>
                <w:color w:val="334155"/>
                <w:sz w:val="18"/>
              </w:rPr>
              <w:t>user_id</w:t>
            </w:r>
          </w:p>
        </w:tc>
        <w:tc>
          <w:tcPr>
            <w:tcW w:type="dxa" w:w="2016"/>
            <w:shd w:fill="FFFFFF"/>
            <w:tcMar>
              <w:top w:w="90" w:type="dxa"/>
              <w:bottom w:w="90" w:type="dxa"/>
              <w:left w:w="140" w:type="dxa"/>
              <w:right w:w="140" w:type="dxa"/>
            </w:tcMar>
          </w:tcPr>
          <w:p>
            <w:pPr>
              <w:jc w:val="left"/>
            </w:pPr>
            <w:r>
              <w:rPr>
                <w:color w:val="334155"/>
                <w:sz w:val="18"/>
              </w:rPr>
              <w:t>UUID</w:t>
            </w:r>
          </w:p>
        </w:tc>
        <w:tc>
          <w:tcPr>
            <w:tcW w:type="dxa" w:w="2592"/>
            <w:shd w:fill="FFFFFF"/>
            <w:tcMar>
              <w:top w:w="90" w:type="dxa"/>
              <w:bottom w:w="90" w:type="dxa"/>
              <w:left w:w="140" w:type="dxa"/>
              <w:right w:w="140" w:type="dxa"/>
            </w:tcMar>
          </w:tcPr>
          <w:p>
            <w:pPr>
              <w:jc w:val="left"/>
            </w:pPr>
            <w:r>
              <w:rPr>
                <w:color w:val="334155"/>
                <w:sz w:val="18"/>
              </w:rPr>
              <w:t>FK -&gt; users(id)</w:t>
            </w:r>
          </w:p>
        </w:tc>
        <w:tc>
          <w:tcPr>
            <w:tcW w:type="dxa" w:w="3600"/>
            <w:shd w:fill="FFFFFF"/>
            <w:tcMar>
              <w:top w:w="90" w:type="dxa"/>
              <w:bottom w:w="90" w:type="dxa"/>
              <w:left w:w="140" w:type="dxa"/>
              <w:right w:w="140" w:type="dxa"/>
            </w:tcMar>
          </w:tcPr>
          <w:p>
            <w:pPr>
              <w:jc w:val="left"/>
            </w:pPr>
            <w:r>
              <w:rPr>
                <w:color w:val="334155"/>
                <w:sz w:val="18"/>
              </w:rPr>
              <w:t>Customer ID</w:t>
            </w:r>
          </w:p>
        </w:tc>
      </w:tr>
      <w:tr>
        <w:tc>
          <w:tcPr>
            <w:tcW w:type="dxa" w:w="2160"/>
            <w:shd w:fill="F8FAFC"/>
            <w:tcMar>
              <w:top w:w="90" w:type="dxa"/>
              <w:bottom w:w="90" w:type="dxa"/>
              <w:left w:w="140" w:type="dxa"/>
              <w:right w:w="140" w:type="dxa"/>
            </w:tcMar>
          </w:tcPr>
          <w:p>
            <w:pPr>
              <w:jc w:val="left"/>
            </w:pPr>
            <w:r>
              <w:rPr>
                <w:color w:val="334155"/>
                <w:sz w:val="18"/>
              </w:rPr>
              <w:t>product_id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FK -&gt; products(id)</w:t>
            </w:r>
          </w:p>
        </w:tc>
        <w:tc>
          <w:tcPr>
            <w:tcW w:type="dxa" w:w="3600"/>
            <w:shd w:fill="F8FAFC"/>
            <w:tcMar>
              <w:top w:w="90" w:type="dxa"/>
              <w:bottom w:w="90" w:type="dxa"/>
              <w:left w:w="140" w:type="dxa"/>
              <w:right w:w="140" w:type="dxa"/>
            </w:tcMar>
          </w:tcPr>
          <w:p>
            <w:pPr>
              <w:jc w:val="left"/>
            </w:pPr>
            <w:r>
              <w:rPr>
                <w:color w:val="334155"/>
                <w:sz w:val="18"/>
              </w:rPr>
              <w:t>Favorited product ID</w:t>
            </w:r>
          </w:p>
        </w:tc>
      </w:tr>
      <w:tr>
        <w:tc>
          <w:tcPr>
            <w:tcW w:type="dxa" w:w="2160"/>
            <w:shd w:fill="FFFFFF"/>
            <w:tcMar>
              <w:top w:w="90" w:type="dxa"/>
              <w:bottom w:w="90" w:type="dxa"/>
              <w:left w:w="140" w:type="dxa"/>
              <w:right w:w="140" w:type="dxa"/>
            </w:tcMar>
          </w:tcPr>
          <w:p>
            <w:pPr>
              <w:jc w:val="left"/>
            </w:pPr>
            <w:r>
              <w:rPr>
                <w:color w:val="334155"/>
                <w:sz w:val="18"/>
              </w:rPr>
              <w:t>created_at</w:t>
            </w:r>
          </w:p>
        </w:tc>
        <w:tc>
          <w:tcPr>
            <w:tcW w:type="dxa" w:w="2016"/>
            <w:shd w:fill="FFFFFF"/>
            <w:tcMar>
              <w:top w:w="90" w:type="dxa"/>
              <w:bottom w:w="90" w:type="dxa"/>
              <w:left w:w="140" w:type="dxa"/>
              <w:right w:w="140" w:type="dxa"/>
            </w:tcMar>
          </w:tcPr>
          <w:p>
            <w:pPr>
              <w:jc w:val="left"/>
            </w:pPr>
            <w:r>
              <w:rPr>
                <w:color w:val="334155"/>
                <w:sz w:val="18"/>
              </w:rPr>
              <w:t>TIMESTAMP WITH TIME ZONE</w:t>
            </w:r>
          </w:p>
        </w:tc>
        <w:tc>
          <w:tcPr>
            <w:tcW w:type="dxa" w:w="2592"/>
            <w:shd w:fill="FFFFFF"/>
            <w:tcMar>
              <w:top w:w="90" w:type="dxa"/>
              <w:bottom w:w="90" w:type="dxa"/>
              <w:left w:w="140" w:type="dxa"/>
              <w:right w:w="140" w:type="dxa"/>
            </w:tcMar>
          </w:tcPr>
          <w:p>
            <w:pPr>
              <w:jc w:val="left"/>
            </w:pPr>
            <w:r>
              <w:rPr>
                <w:color w:val="334155"/>
                <w:sz w:val="18"/>
              </w:rPr>
              <w:t>DEFAULT NOW()</w:t>
            </w:r>
          </w:p>
        </w:tc>
        <w:tc>
          <w:tcPr>
            <w:tcW w:type="dxa" w:w="3600"/>
            <w:shd w:fill="FFFFFF"/>
            <w:tcMar>
              <w:top w:w="90" w:type="dxa"/>
              <w:bottom w:w="90" w:type="dxa"/>
              <w:left w:w="140" w:type="dxa"/>
              <w:right w:w="140" w:type="dxa"/>
            </w:tcMar>
          </w:tcPr>
          <w:p>
            <w:pPr>
              <w:jc w:val="left"/>
            </w:pPr>
            <w:r>
              <w:rPr>
                <w:color w:val="334155"/>
                <w:sz w:val="18"/>
              </w:rPr>
              <w:t>Date saved to wishlist</w:t>
            </w:r>
          </w:p>
        </w:tc>
      </w:tr>
    </w:tbl>
    <w:p>
      <w:pPr>
        <w:spacing w:after="160"/>
      </w:pPr>
    </w:p>
    <w:p>
      <w:pPr>
        <w:pStyle w:val="Heading2"/>
        <w:spacing w:before="280" w:after="120"/>
      </w:pPr>
      <w:r>
        <w:rPr>
          <w:b/>
          <w:color w:val="78350F"/>
          <w:sz w:val="28"/>
        </w:rPr>
        <w:t>10. master_orders</w:t>
      </w:r>
    </w:p>
    <w:p>
      <w:pPr>
        <w:spacing w:after="120"/>
      </w:pPr>
      <w:r>
        <w:rPr>
          <w:b/>
        </w:rPr>
        <w:t xml:space="preserve">Purpose &amp; Function: </w:t>
      </w:r>
      <w:r>
        <w:t>Primary customer invoice storing grand totals, shipping address snapshot, Safepay gateway tokens, signatures, and payment confirmation status.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293B"/>
            <w:tcMar>
              <w:top w:w="120" w:type="dxa"/>
              <w:bottom w:w="120" w:type="dxa"/>
              <w:left w:w="150" w:type="dxa"/>
              <w:right w:w="150" w:type="dxa"/>
            </w:tcMar>
          </w:tcPr>
          <w:p>
            <w:pPr>
              <w:jc w:val="left"/>
            </w:pPr>
            <w:r>
              <w:rPr>
                <w:b/>
                <w:color w:val="FFFFFF"/>
                <w:sz w:val="19"/>
              </w:rPr>
              <w:t>Column Name</w:t>
            </w:r>
          </w:p>
        </w:tc>
        <w:tc>
          <w:tcPr>
            <w:tcW w:type="dxa" w:w="2016"/>
            <w:shd w:fill="1E293B"/>
            <w:tcMar>
              <w:top w:w="120" w:type="dxa"/>
              <w:bottom w:w="120" w:type="dxa"/>
              <w:left w:w="150" w:type="dxa"/>
              <w:right w:w="150" w:type="dxa"/>
            </w:tcMar>
          </w:tcPr>
          <w:p>
            <w:pPr>
              <w:jc w:val="left"/>
            </w:pPr>
            <w:r>
              <w:rPr>
                <w:b/>
                <w:color w:val="FFFFFF"/>
                <w:sz w:val="19"/>
              </w:rPr>
              <w:t>Data Type</w:t>
            </w:r>
          </w:p>
        </w:tc>
        <w:tc>
          <w:tcPr>
            <w:tcW w:type="dxa" w:w="2592"/>
            <w:shd w:fill="1E293B"/>
            <w:tcMar>
              <w:top w:w="120" w:type="dxa"/>
              <w:bottom w:w="120" w:type="dxa"/>
              <w:left w:w="150" w:type="dxa"/>
              <w:right w:w="150" w:type="dxa"/>
            </w:tcMar>
          </w:tcPr>
          <w:p>
            <w:pPr>
              <w:jc w:val="left"/>
            </w:pPr>
            <w:r>
              <w:rPr>
                <w:b/>
                <w:color w:val="FFFFFF"/>
                <w:sz w:val="19"/>
              </w:rPr>
              <w:t>Constraints &amp; Default</w:t>
            </w:r>
          </w:p>
        </w:tc>
        <w:tc>
          <w:tcPr>
            <w:tcW w:type="dxa" w:w="3600"/>
            <w:shd w:fill="1E293B"/>
            <w:tcMar>
              <w:top w:w="120" w:type="dxa"/>
              <w:bottom w:w="120" w:type="dxa"/>
              <w:left w:w="150" w:type="dxa"/>
              <w:right w:w="150" w:type="dxa"/>
            </w:tcMar>
          </w:tcPr>
          <w:p>
            <w:pPr>
              <w:jc w:val="left"/>
            </w:pPr>
            <w:r>
              <w:rPr>
                <w:b/>
                <w:color w:val="FFFFFF"/>
                <w:sz w:val="19"/>
              </w:rPr>
              <w:t>Description / Business Logic</w:t>
            </w:r>
          </w:p>
        </w:tc>
      </w:tr>
      <w:tr>
        <w:tc>
          <w:tcPr>
            <w:tcW w:type="dxa" w:w="2160"/>
            <w:shd w:fill="F8FAFC"/>
            <w:tcMar>
              <w:top w:w="90" w:type="dxa"/>
              <w:bottom w:w="90" w:type="dxa"/>
              <w:left w:w="140" w:type="dxa"/>
              <w:right w:w="140" w:type="dxa"/>
            </w:tcMar>
          </w:tcPr>
          <w:p>
            <w:pPr>
              <w:jc w:val="left"/>
            </w:pPr>
            <w:r>
              <w:rPr>
                <w:color w:val="334155"/>
                <w:sz w:val="18"/>
              </w:rPr>
              <w:t>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PRIMARY KEY</w:t>
            </w:r>
          </w:p>
        </w:tc>
        <w:tc>
          <w:tcPr>
            <w:tcW w:type="dxa" w:w="3600"/>
            <w:shd w:fill="F8FAFC"/>
            <w:tcMar>
              <w:top w:w="90" w:type="dxa"/>
              <w:bottom w:w="90" w:type="dxa"/>
              <w:left w:w="140" w:type="dxa"/>
              <w:right w:w="140" w:type="dxa"/>
            </w:tcMar>
          </w:tcPr>
          <w:p>
            <w:pPr>
              <w:jc w:val="left"/>
            </w:pPr>
            <w:r>
              <w:rPr>
                <w:color w:val="334155"/>
                <w:sz w:val="18"/>
              </w:rPr>
              <w:t>Master Order ID</w:t>
            </w:r>
          </w:p>
        </w:tc>
      </w:tr>
      <w:tr>
        <w:tc>
          <w:tcPr>
            <w:tcW w:type="dxa" w:w="2160"/>
            <w:shd w:fill="FFFFFF"/>
            <w:tcMar>
              <w:top w:w="90" w:type="dxa"/>
              <w:bottom w:w="90" w:type="dxa"/>
              <w:left w:w="140" w:type="dxa"/>
              <w:right w:w="140" w:type="dxa"/>
            </w:tcMar>
          </w:tcPr>
          <w:p>
            <w:pPr>
              <w:jc w:val="left"/>
            </w:pPr>
            <w:r>
              <w:rPr>
                <w:color w:val="334155"/>
                <w:sz w:val="18"/>
              </w:rPr>
              <w:t>order_number</w:t>
            </w:r>
          </w:p>
        </w:tc>
        <w:tc>
          <w:tcPr>
            <w:tcW w:type="dxa" w:w="2016"/>
            <w:shd w:fill="FFFFFF"/>
            <w:tcMar>
              <w:top w:w="90" w:type="dxa"/>
              <w:bottom w:w="90" w:type="dxa"/>
              <w:left w:w="140" w:type="dxa"/>
              <w:right w:w="140" w:type="dxa"/>
            </w:tcMar>
          </w:tcPr>
          <w:p>
            <w:pPr>
              <w:jc w:val="left"/>
            </w:pPr>
            <w:r>
              <w:rPr>
                <w:color w:val="334155"/>
                <w:sz w:val="18"/>
              </w:rPr>
              <w:t>VARCHAR(50)</w:t>
            </w:r>
          </w:p>
        </w:tc>
        <w:tc>
          <w:tcPr>
            <w:tcW w:type="dxa" w:w="2592"/>
            <w:shd w:fill="FFFFFF"/>
            <w:tcMar>
              <w:top w:w="90" w:type="dxa"/>
              <w:bottom w:w="90" w:type="dxa"/>
              <w:left w:w="140" w:type="dxa"/>
              <w:right w:w="140" w:type="dxa"/>
            </w:tcMar>
          </w:tcPr>
          <w:p>
            <w:pPr>
              <w:jc w:val="left"/>
            </w:pPr>
            <w:r>
              <w:rPr>
                <w:color w:val="334155"/>
                <w:sz w:val="18"/>
              </w:rPr>
              <w:t>UNIQUE, NOT NULL</w:t>
            </w:r>
          </w:p>
        </w:tc>
        <w:tc>
          <w:tcPr>
            <w:tcW w:type="dxa" w:w="3600"/>
            <w:shd w:fill="FFFFFF"/>
            <w:tcMar>
              <w:top w:w="90" w:type="dxa"/>
              <w:bottom w:w="90" w:type="dxa"/>
              <w:left w:w="140" w:type="dxa"/>
              <w:right w:w="140" w:type="dxa"/>
            </w:tcMar>
          </w:tcPr>
          <w:p>
            <w:pPr>
              <w:jc w:val="left"/>
            </w:pPr>
            <w:r>
              <w:rPr>
                <w:color w:val="334155"/>
                <w:sz w:val="18"/>
              </w:rPr>
              <w:t>Customer visible ID (e.g. ORD-89201)</w:t>
            </w:r>
          </w:p>
        </w:tc>
      </w:tr>
      <w:tr>
        <w:tc>
          <w:tcPr>
            <w:tcW w:type="dxa" w:w="2160"/>
            <w:shd w:fill="F8FAFC"/>
            <w:tcMar>
              <w:top w:w="90" w:type="dxa"/>
              <w:bottom w:w="90" w:type="dxa"/>
              <w:left w:w="140" w:type="dxa"/>
              <w:right w:w="140" w:type="dxa"/>
            </w:tcMar>
          </w:tcPr>
          <w:p>
            <w:pPr>
              <w:jc w:val="left"/>
            </w:pPr>
            <w:r>
              <w:rPr>
                <w:color w:val="334155"/>
                <w:sz w:val="18"/>
              </w:rPr>
              <w:t>customer_id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NULLABLE, FK -&gt; users(id)</w:t>
            </w:r>
          </w:p>
        </w:tc>
        <w:tc>
          <w:tcPr>
            <w:tcW w:type="dxa" w:w="3600"/>
            <w:shd w:fill="F8FAFC"/>
            <w:tcMar>
              <w:top w:w="90" w:type="dxa"/>
              <w:bottom w:w="90" w:type="dxa"/>
              <w:left w:w="140" w:type="dxa"/>
              <w:right w:w="140" w:type="dxa"/>
            </w:tcMar>
          </w:tcPr>
          <w:p>
            <w:pPr>
              <w:jc w:val="left"/>
            </w:pPr>
            <w:r>
              <w:rPr>
                <w:color w:val="334155"/>
                <w:sz w:val="18"/>
              </w:rPr>
              <w:t>Customer account ID</w:t>
            </w:r>
          </w:p>
        </w:tc>
      </w:tr>
      <w:tr>
        <w:tc>
          <w:tcPr>
            <w:tcW w:type="dxa" w:w="2160"/>
            <w:shd w:fill="FFFFFF"/>
            <w:tcMar>
              <w:top w:w="90" w:type="dxa"/>
              <w:bottom w:w="90" w:type="dxa"/>
              <w:left w:w="140" w:type="dxa"/>
              <w:right w:w="140" w:type="dxa"/>
            </w:tcMar>
          </w:tcPr>
          <w:p>
            <w:pPr>
              <w:jc w:val="left"/>
            </w:pPr>
            <w:r>
              <w:rPr>
                <w:color w:val="334155"/>
                <w:sz w:val="18"/>
              </w:rPr>
              <w:t>customer_name / email / phone</w:t>
            </w:r>
          </w:p>
        </w:tc>
        <w:tc>
          <w:tcPr>
            <w:tcW w:type="dxa" w:w="2016"/>
            <w:shd w:fill="FFFFFF"/>
            <w:tcMar>
              <w:top w:w="90" w:type="dxa"/>
              <w:bottom w:w="90" w:type="dxa"/>
              <w:left w:w="140" w:type="dxa"/>
              <w:right w:w="140" w:type="dxa"/>
            </w:tcMar>
          </w:tcPr>
          <w:p>
            <w:pPr>
              <w:jc w:val="left"/>
            </w:pPr>
            <w:r>
              <w:rPr>
                <w:color w:val="334155"/>
                <w:sz w:val="18"/>
              </w:rPr>
              <w:t>VARCHAR</w:t>
            </w:r>
          </w:p>
        </w:tc>
        <w:tc>
          <w:tcPr>
            <w:tcW w:type="dxa" w:w="2592"/>
            <w:shd w:fill="FFFFFF"/>
            <w:tcMar>
              <w:top w:w="90" w:type="dxa"/>
              <w:bottom w:w="90" w:type="dxa"/>
              <w:left w:w="140" w:type="dxa"/>
              <w:right w:w="140" w:type="dxa"/>
            </w:tcMar>
          </w:tcPr>
          <w:p>
            <w:pPr>
              <w:jc w:val="left"/>
            </w:pPr>
            <w:r>
              <w:rPr>
                <w:color w:val="334155"/>
                <w:sz w:val="18"/>
              </w:rPr>
              <w:t>NOT NULL</w:t>
            </w:r>
          </w:p>
        </w:tc>
        <w:tc>
          <w:tcPr>
            <w:tcW w:type="dxa" w:w="3600"/>
            <w:shd w:fill="FFFFFF"/>
            <w:tcMar>
              <w:top w:w="90" w:type="dxa"/>
              <w:bottom w:w="90" w:type="dxa"/>
              <w:left w:w="140" w:type="dxa"/>
              <w:right w:w="140" w:type="dxa"/>
            </w:tcMar>
          </w:tcPr>
          <w:p>
            <w:pPr>
              <w:jc w:val="left"/>
            </w:pPr>
            <w:r>
              <w:rPr>
                <w:color w:val="334155"/>
                <w:sz w:val="18"/>
              </w:rPr>
              <w:t>Delivery recipient contact info</w:t>
            </w:r>
          </w:p>
        </w:tc>
      </w:tr>
      <w:tr>
        <w:tc>
          <w:tcPr>
            <w:tcW w:type="dxa" w:w="2160"/>
            <w:shd w:fill="F8FAFC"/>
            <w:tcMar>
              <w:top w:w="90" w:type="dxa"/>
              <w:bottom w:w="90" w:type="dxa"/>
              <w:left w:w="140" w:type="dxa"/>
              <w:right w:w="140" w:type="dxa"/>
            </w:tcMar>
          </w:tcPr>
          <w:p>
            <w:pPr>
              <w:jc w:val="left"/>
            </w:pPr>
            <w:r>
              <w:rPr>
                <w:color w:val="334155"/>
                <w:sz w:val="18"/>
              </w:rPr>
              <w:t>shipping_address_line / city / postal</w:t>
            </w:r>
          </w:p>
        </w:tc>
        <w:tc>
          <w:tcPr>
            <w:tcW w:type="dxa" w:w="2016"/>
            <w:shd w:fill="F8FAFC"/>
            <w:tcMar>
              <w:top w:w="90" w:type="dxa"/>
              <w:bottom w:w="90" w:type="dxa"/>
              <w:left w:w="140" w:type="dxa"/>
              <w:right w:w="140" w:type="dxa"/>
            </w:tcMar>
          </w:tcPr>
          <w:p>
            <w:pPr>
              <w:jc w:val="left"/>
            </w:pPr>
            <w:r>
              <w:rPr>
                <w:color w:val="334155"/>
                <w:sz w:val="18"/>
              </w:rPr>
              <w:t>TEXT / VARCHAR</w:t>
            </w:r>
          </w:p>
        </w:tc>
        <w:tc>
          <w:tcPr>
            <w:tcW w:type="dxa" w:w="2592"/>
            <w:shd w:fill="F8FAFC"/>
            <w:tcMar>
              <w:top w:w="90" w:type="dxa"/>
              <w:bottom w:w="90" w:type="dxa"/>
              <w:left w:w="140" w:type="dxa"/>
              <w:right w:w="140" w:type="dxa"/>
            </w:tcMar>
          </w:tcPr>
          <w:p>
            <w:pPr>
              <w:jc w:val="left"/>
            </w:pPr>
            <w:r>
              <w:rPr>
                <w:color w:val="334155"/>
                <w:sz w:val="18"/>
              </w:rPr>
              <w:t>NOT NULL</w:t>
            </w:r>
          </w:p>
        </w:tc>
        <w:tc>
          <w:tcPr>
            <w:tcW w:type="dxa" w:w="3600"/>
            <w:shd w:fill="F8FAFC"/>
            <w:tcMar>
              <w:top w:w="90" w:type="dxa"/>
              <w:bottom w:w="90" w:type="dxa"/>
              <w:left w:w="140" w:type="dxa"/>
              <w:right w:w="140" w:type="dxa"/>
            </w:tcMar>
          </w:tcPr>
          <w:p>
            <w:pPr>
              <w:jc w:val="left"/>
            </w:pPr>
            <w:r>
              <w:rPr>
                <w:color w:val="334155"/>
                <w:sz w:val="18"/>
              </w:rPr>
              <w:t>Delivery address snapshot</w:t>
            </w:r>
          </w:p>
        </w:tc>
      </w:tr>
      <w:tr>
        <w:tc>
          <w:tcPr>
            <w:tcW w:type="dxa" w:w="2160"/>
            <w:shd w:fill="FFFFFF"/>
            <w:tcMar>
              <w:top w:w="90" w:type="dxa"/>
              <w:bottom w:w="90" w:type="dxa"/>
              <w:left w:w="140" w:type="dxa"/>
              <w:right w:w="140" w:type="dxa"/>
            </w:tcMar>
          </w:tcPr>
          <w:p>
            <w:pPr>
              <w:jc w:val="left"/>
            </w:pPr>
            <w:r>
              <w:rPr>
                <w:color w:val="334155"/>
                <w:sz w:val="18"/>
              </w:rPr>
              <w:t>payment_method</w:t>
            </w:r>
          </w:p>
        </w:tc>
        <w:tc>
          <w:tcPr>
            <w:tcW w:type="dxa" w:w="2016"/>
            <w:shd w:fill="FFFFFF"/>
            <w:tcMar>
              <w:top w:w="90" w:type="dxa"/>
              <w:bottom w:w="90" w:type="dxa"/>
              <w:left w:w="140" w:type="dxa"/>
              <w:right w:w="140" w:type="dxa"/>
            </w:tcMar>
          </w:tcPr>
          <w:p>
            <w:pPr>
              <w:jc w:val="left"/>
            </w:pPr>
            <w:r>
              <w:rPr>
                <w:color w:val="334155"/>
                <w:sz w:val="18"/>
              </w:rPr>
              <w:t>ENUM</w:t>
            </w:r>
          </w:p>
        </w:tc>
        <w:tc>
          <w:tcPr>
            <w:tcW w:type="dxa" w:w="2592"/>
            <w:shd w:fill="FFFFFF"/>
            <w:tcMar>
              <w:top w:w="90" w:type="dxa"/>
              <w:bottom w:w="90" w:type="dxa"/>
              <w:left w:w="140" w:type="dxa"/>
              <w:right w:w="140" w:type="dxa"/>
            </w:tcMar>
          </w:tcPr>
          <w:p>
            <w:pPr>
              <w:jc w:val="left"/>
            </w:pPr>
            <w:r>
              <w:rPr>
                <w:color w:val="334155"/>
                <w:sz w:val="18"/>
              </w:rPr>
              <w:t>NOT NULL</w:t>
            </w:r>
          </w:p>
        </w:tc>
        <w:tc>
          <w:tcPr>
            <w:tcW w:type="dxa" w:w="3600"/>
            <w:shd w:fill="FFFFFF"/>
            <w:tcMar>
              <w:top w:w="90" w:type="dxa"/>
              <w:bottom w:w="90" w:type="dxa"/>
              <w:left w:w="140" w:type="dxa"/>
              <w:right w:w="140" w:type="dxa"/>
            </w:tcMar>
          </w:tcPr>
          <w:p>
            <w:pPr>
              <w:jc w:val="left"/>
            </w:pPr>
            <w:r>
              <w:rPr>
                <w:color w:val="334155"/>
                <w:sz w:val="18"/>
              </w:rPr>
              <w:t>COD, Bank Transfer, Easypaisa, JazzCash, Online Card</w:t>
            </w:r>
          </w:p>
        </w:tc>
      </w:tr>
      <w:tr>
        <w:tc>
          <w:tcPr>
            <w:tcW w:type="dxa" w:w="2160"/>
            <w:shd w:fill="F8FAFC"/>
            <w:tcMar>
              <w:top w:w="90" w:type="dxa"/>
              <w:bottom w:w="90" w:type="dxa"/>
              <w:left w:w="140" w:type="dxa"/>
              <w:right w:w="140" w:type="dxa"/>
            </w:tcMar>
          </w:tcPr>
          <w:p>
            <w:pPr>
              <w:jc w:val="left"/>
            </w:pPr>
            <w:r>
              <w:rPr>
                <w:color w:val="334155"/>
                <w:sz w:val="18"/>
              </w:rPr>
              <w:t>payment_status</w:t>
            </w:r>
          </w:p>
        </w:tc>
        <w:tc>
          <w:tcPr>
            <w:tcW w:type="dxa" w:w="2016"/>
            <w:shd w:fill="F8FAFC"/>
            <w:tcMar>
              <w:top w:w="90" w:type="dxa"/>
              <w:bottom w:w="90" w:type="dxa"/>
              <w:left w:w="140" w:type="dxa"/>
              <w:right w:w="140" w:type="dxa"/>
            </w:tcMar>
          </w:tcPr>
          <w:p>
            <w:pPr>
              <w:jc w:val="left"/>
            </w:pPr>
            <w:r>
              <w:rPr>
                <w:color w:val="334155"/>
                <w:sz w:val="18"/>
              </w:rPr>
              <w:t>ENUM</w:t>
            </w:r>
          </w:p>
        </w:tc>
        <w:tc>
          <w:tcPr>
            <w:tcW w:type="dxa" w:w="2592"/>
            <w:shd w:fill="F8FAFC"/>
            <w:tcMar>
              <w:top w:w="90" w:type="dxa"/>
              <w:bottom w:w="90" w:type="dxa"/>
              <w:left w:w="140" w:type="dxa"/>
              <w:right w:w="140" w:type="dxa"/>
            </w:tcMar>
          </w:tcPr>
          <w:p>
            <w:pPr>
              <w:jc w:val="left"/>
            </w:pPr>
            <w:r>
              <w:rPr>
                <w:color w:val="334155"/>
                <w:sz w:val="18"/>
              </w:rPr>
              <w:t>DEFAULT 'Pending'</w:t>
            </w:r>
          </w:p>
        </w:tc>
        <w:tc>
          <w:tcPr>
            <w:tcW w:type="dxa" w:w="3600"/>
            <w:shd w:fill="F8FAFC"/>
            <w:tcMar>
              <w:top w:w="90" w:type="dxa"/>
              <w:bottom w:w="90" w:type="dxa"/>
              <w:left w:w="140" w:type="dxa"/>
              <w:right w:w="140" w:type="dxa"/>
            </w:tcMar>
          </w:tcPr>
          <w:p>
            <w:pPr>
              <w:jc w:val="left"/>
            </w:pPr>
            <w:r>
              <w:rPr>
                <w:color w:val="334155"/>
                <w:sz w:val="18"/>
              </w:rPr>
              <w:t>Pending, Paid, Failed, Refunded</w:t>
            </w:r>
          </w:p>
        </w:tc>
      </w:tr>
      <w:tr>
        <w:tc>
          <w:tcPr>
            <w:tcW w:type="dxa" w:w="2160"/>
            <w:shd w:fill="FFFFFF"/>
            <w:tcMar>
              <w:top w:w="90" w:type="dxa"/>
              <w:bottom w:w="90" w:type="dxa"/>
              <w:left w:w="140" w:type="dxa"/>
              <w:right w:w="140" w:type="dxa"/>
            </w:tcMar>
          </w:tcPr>
          <w:p>
            <w:pPr>
              <w:jc w:val="left"/>
            </w:pPr>
            <w:r>
              <w:rPr>
                <w:color w:val="334155"/>
                <w:sz w:val="18"/>
              </w:rPr>
              <w:t>safepay_tracker</w:t>
            </w:r>
          </w:p>
        </w:tc>
        <w:tc>
          <w:tcPr>
            <w:tcW w:type="dxa" w:w="2016"/>
            <w:shd w:fill="FFFFFF"/>
            <w:tcMar>
              <w:top w:w="90" w:type="dxa"/>
              <w:bottom w:w="90" w:type="dxa"/>
              <w:left w:w="140" w:type="dxa"/>
              <w:right w:w="140" w:type="dxa"/>
            </w:tcMar>
          </w:tcPr>
          <w:p>
            <w:pPr>
              <w:jc w:val="left"/>
            </w:pPr>
            <w:r>
              <w:rPr>
                <w:color w:val="334155"/>
                <w:sz w:val="18"/>
              </w:rPr>
              <w:t>VARCHAR(255)</w:t>
            </w:r>
          </w:p>
        </w:tc>
        <w:tc>
          <w:tcPr>
            <w:tcW w:type="dxa" w:w="2592"/>
            <w:shd w:fill="FFFFFF"/>
            <w:tcMar>
              <w:top w:w="90" w:type="dxa"/>
              <w:bottom w:w="90" w:type="dxa"/>
              <w:left w:w="140" w:type="dxa"/>
              <w:right w:w="140" w:type="dxa"/>
            </w:tcMar>
          </w:tcPr>
          <w:p>
            <w:pPr>
              <w:jc w:val="left"/>
            </w:pPr>
            <w:r>
              <w:rPr>
                <w:color w:val="334155"/>
                <w:sz w:val="18"/>
              </w:rPr>
              <w:t>NULLABLE</w:t>
            </w:r>
          </w:p>
        </w:tc>
        <w:tc>
          <w:tcPr>
            <w:tcW w:type="dxa" w:w="3600"/>
            <w:shd w:fill="FFFFFF"/>
            <w:tcMar>
              <w:top w:w="90" w:type="dxa"/>
              <w:bottom w:w="90" w:type="dxa"/>
              <w:left w:w="140" w:type="dxa"/>
              <w:right w:w="140" w:type="dxa"/>
            </w:tcMar>
          </w:tcPr>
          <w:p>
            <w:pPr>
              <w:jc w:val="left"/>
            </w:pPr>
            <w:r>
              <w:rPr>
                <w:color w:val="334155"/>
                <w:sz w:val="18"/>
              </w:rPr>
              <w:t>Safepay Tracker Session Token (track_xxx)</w:t>
            </w:r>
          </w:p>
        </w:tc>
      </w:tr>
      <w:tr>
        <w:tc>
          <w:tcPr>
            <w:tcW w:type="dxa" w:w="2160"/>
            <w:shd w:fill="F8FAFC"/>
            <w:tcMar>
              <w:top w:w="90" w:type="dxa"/>
              <w:bottom w:w="90" w:type="dxa"/>
              <w:left w:w="140" w:type="dxa"/>
              <w:right w:w="140" w:type="dxa"/>
            </w:tcMar>
          </w:tcPr>
          <w:p>
            <w:pPr>
              <w:jc w:val="left"/>
            </w:pPr>
            <w:r>
              <w:rPr>
                <w:color w:val="334155"/>
                <w:sz w:val="18"/>
              </w:rPr>
              <w:t>safepay_signature</w:t>
            </w:r>
          </w:p>
        </w:tc>
        <w:tc>
          <w:tcPr>
            <w:tcW w:type="dxa" w:w="2016"/>
            <w:shd w:fill="F8FAFC"/>
            <w:tcMar>
              <w:top w:w="90" w:type="dxa"/>
              <w:bottom w:w="90" w:type="dxa"/>
              <w:left w:w="140" w:type="dxa"/>
              <w:right w:w="140" w:type="dxa"/>
            </w:tcMar>
          </w:tcPr>
          <w:p>
            <w:pPr>
              <w:jc w:val="left"/>
            </w:pPr>
            <w:r>
              <w:rPr>
                <w:color w:val="334155"/>
                <w:sz w:val="18"/>
              </w:rPr>
              <w:t>TEXT</w:t>
            </w:r>
          </w:p>
        </w:tc>
        <w:tc>
          <w:tcPr>
            <w:tcW w:type="dxa" w:w="2592"/>
            <w:shd w:fill="F8FAFC"/>
            <w:tcMar>
              <w:top w:w="90" w:type="dxa"/>
              <w:bottom w:w="90" w:type="dxa"/>
              <w:left w:w="140" w:type="dxa"/>
              <w:right w:w="140" w:type="dxa"/>
            </w:tcMar>
          </w:tcPr>
          <w:p>
            <w:pPr>
              <w:jc w:val="left"/>
            </w:pPr>
            <w:r>
              <w:rPr>
                <w:color w:val="334155"/>
                <w:sz w:val="18"/>
              </w:rPr>
              <w:t>NULLABLE</w:t>
            </w:r>
          </w:p>
        </w:tc>
        <w:tc>
          <w:tcPr>
            <w:tcW w:type="dxa" w:w="3600"/>
            <w:shd w:fill="F8FAFC"/>
            <w:tcMar>
              <w:top w:w="90" w:type="dxa"/>
              <w:bottom w:w="90" w:type="dxa"/>
              <w:left w:w="140" w:type="dxa"/>
              <w:right w:w="140" w:type="dxa"/>
            </w:tcMar>
          </w:tcPr>
          <w:p>
            <w:pPr>
              <w:jc w:val="left"/>
            </w:pPr>
            <w:r>
              <w:rPr>
                <w:color w:val="334155"/>
                <w:sz w:val="18"/>
              </w:rPr>
              <w:t>Safepay HMAC-SHA256 signature hash</w:t>
            </w:r>
          </w:p>
        </w:tc>
      </w:tr>
      <w:tr>
        <w:tc>
          <w:tcPr>
            <w:tcW w:type="dxa" w:w="2160"/>
            <w:shd w:fill="FFFFFF"/>
            <w:tcMar>
              <w:top w:w="90" w:type="dxa"/>
              <w:bottom w:w="90" w:type="dxa"/>
              <w:left w:w="140" w:type="dxa"/>
              <w:right w:w="140" w:type="dxa"/>
            </w:tcMar>
          </w:tcPr>
          <w:p>
            <w:pPr>
              <w:jc w:val="left"/>
            </w:pPr>
            <w:r>
              <w:rPr>
                <w:color w:val="334155"/>
                <w:sz w:val="18"/>
              </w:rPr>
              <w:t>transaction_ref</w:t>
            </w:r>
          </w:p>
        </w:tc>
        <w:tc>
          <w:tcPr>
            <w:tcW w:type="dxa" w:w="2016"/>
            <w:shd w:fill="FFFFFF"/>
            <w:tcMar>
              <w:top w:w="90" w:type="dxa"/>
              <w:bottom w:w="90" w:type="dxa"/>
              <w:left w:w="140" w:type="dxa"/>
              <w:right w:w="140" w:type="dxa"/>
            </w:tcMar>
          </w:tcPr>
          <w:p>
            <w:pPr>
              <w:jc w:val="left"/>
            </w:pPr>
            <w:r>
              <w:rPr>
                <w:color w:val="334155"/>
                <w:sz w:val="18"/>
              </w:rPr>
              <w:t>VARCHAR(255)</w:t>
            </w:r>
          </w:p>
        </w:tc>
        <w:tc>
          <w:tcPr>
            <w:tcW w:type="dxa" w:w="2592"/>
            <w:shd w:fill="FFFFFF"/>
            <w:tcMar>
              <w:top w:w="90" w:type="dxa"/>
              <w:bottom w:w="90" w:type="dxa"/>
              <w:left w:w="140" w:type="dxa"/>
              <w:right w:w="140" w:type="dxa"/>
            </w:tcMar>
          </w:tcPr>
          <w:p>
            <w:pPr>
              <w:jc w:val="left"/>
            </w:pPr>
            <w:r>
              <w:rPr>
                <w:color w:val="334155"/>
                <w:sz w:val="18"/>
              </w:rPr>
              <w:t>NULLABLE</w:t>
            </w:r>
          </w:p>
        </w:tc>
        <w:tc>
          <w:tcPr>
            <w:tcW w:type="dxa" w:w="3600"/>
            <w:shd w:fill="FFFFFF"/>
            <w:tcMar>
              <w:top w:w="90" w:type="dxa"/>
              <w:bottom w:w="90" w:type="dxa"/>
              <w:left w:w="140" w:type="dxa"/>
              <w:right w:w="140" w:type="dxa"/>
            </w:tcMar>
          </w:tcPr>
          <w:p>
            <w:pPr>
              <w:jc w:val="left"/>
            </w:pPr>
            <w:r>
              <w:rPr>
                <w:color w:val="334155"/>
                <w:sz w:val="18"/>
              </w:rPr>
              <w:t>Payment gateway transaction reference</w:t>
            </w:r>
          </w:p>
        </w:tc>
      </w:tr>
      <w:tr>
        <w:tc>
          <w:tcPr>
            <w:tcW w:type="dxa" w:w="2160"/>
            <w:shd w:fill="F8FAFC"/>
            <w:tcMar>
              <w:top w:w="90" w:type="dxa"/>
              <w:bottom w:w="90" w:type="dxa"/>
              <w:left w:w="140" w:type="dxa"/>
              <w:right w:w="140" w:type="dxa"/>
            </w:tcMar>
          </w:tcPr>
          <w:p>
            <w:pPr>
              <w:jc w:val="left"/>
            </w:pPr>
            <w:r>
              <w:rPr>
                <w:color w:val="334155"/>
                <w:sz w:val="18"/>
              </w:rPr>
              <w:t>payment_verified_at</w:t>
            </w:r>
          </w:p>
        </w:tc>
        <w:tc>
          <w:tcPr>
            <w:tcW w:type="dxa" w:w="2016"/>
            <w:shd w:fill="F8FAFC"/>
            <w:tcMar>
              <w:top w:w="90" w:type="dxa"/>
              <w:bottom w:w="90" w:type="dxa"/>
              <w:left w:w="140" w:type="dxa"/>
              <w:right w:w="140" w:type="dxa"/>
            </w:tcMar>
          </w:tcPr>
          <w:p>
            <w:pPr>
              <w:jc w:val="left"/>
            </w:pPr>
            <w:r>
              <w:rPr>
                <w:color w:val="334155"/>
                <w:sz w:val="18"/>
              </w:rPr>
              <w:t>TIMESTAMP WITH TIME ZONE</w:t>
            </w:r>
          </w:p>
        </w:tc>
        <w:tc>
          <w:tcPr>
            <w:tcW w:type="dxa" w:w="2592"/>
            <w:shd w:fill="F8FAFC"/>
            <w:tcMar>
              <w:top w:w="90" w:type="dxa"/>
              <w:bottom w:w="90" w:type="dxa"/>
              <w:left w:w="140" w:type="dxa"/>
              <w:right w:w="140" w:type="dxa"/>
            </w:tcMar>
          </w:tcPr>
          <w:p>
            <w:pPr>
              <w:jc w:val="left"/>
            </w:pPr>
            <w:r>
              <w:rPr>
                <w:color w:val="334155"/>
                <w:sz w:val="18"/>
              </w:rPr>
              <w:t>NULLABLE</w:t>
            </w:r>
          </w:p>
        </w:tc>
        <w:tc>
          <w:tcPr>
            <w:tcW w:type="dxa" w:w="3600"/>
            <w:shd w:fill="F8FAFC"/>
            <w:tcMar>
              <w:top w:w="90" w:type="dxa"/>
              <w:bottom w:w="90" w:type="dxa"/>
              <w:left w:w="140" w:type="dxa"/>
              <w:right w:w="140" w:type="dxa"/>
            </w:tcMar>
          </w:tcPr>
          <w:p>
            <w:pPr>
              <w:jc w:val="left"/>
            </w:pPr>
            <w:r>
              <w:rPr>
                <w:color w:val="334155"/>
                <w:sz w:val="18"/>
              </w:rPr>
              <w:t>Timestamp when payment was verified</w:t>
            </w:r>
          </w:p>
        </w:tc>
      </w:tr>
      <w:tr>
        <w:tc>
          <w:tcPr>
            <w:tcW w:type="dxa" w:w="2160"/>
            <w:shd w:fill="FFFFFF"/>
            <w:tcMar>
              <w:top w:w="90" w:type="dxa"/>
              <w:bottom w:w="90" w:type="dxa"/>
              <w:left w:w="140" w:type="dxa"/>
              <w:right w:w="140" w:type="dxa"/>
            </w:tcMar>
          </w:tcPr>
          <w:p>
            <w:pPr>
              <w:jc w:val="left"/>
            </w:pPr>
            <w:r>
              <w:rPr>
                <w:color w:val="334155"/>
                <w:sz w:val="18"/>
              </w:rPr>
              <w:t>subtotal / total_shipping / grand_total</w:t>
            </w:r>
          </w:p>
        </w:tc>
        <w:tc>
          <w:tcPr>
            <w:tcW w:type="dxa" w:w="2016"/>
            <w:shd w:fill="FFFFFF"/>
            <w:tcMar>
              <w:top w:w="90" w:type="dxa"/>
              <w:bottom w:w="90" w:type="dxa"/>
              <w:left w:w="140" w:type="dxa"/>
              <w:right w:w="140" w:type="dxa"/>
            </w:tcMar>
          </w:tcPr>
          <w:p>
            <w:pPr>
              <w:jc w:val="left"/>
            </w:pPr>
            <w:r>
              <w:rPr>
                <w:color w:val="334155"/>
                <w:sz w:val="18"/>
              </w:rPr>
              <w:t>NUMERIC(10,2)</w:t>
            </w:r>
          </w:p>
        </w:tc>
        <w:tc>
          <w:tcPr>
            <w:tcW w:type="dxa" w:w="2592"/>
            <w:shd w:fill="FFFFFF"/>
            <w:tcMar>
              <w:top w:w="90" w:type="dxa"/>
              <w:bottom w:w="90" w:type="dxa"/>
              <w:left w:w="140" w:type="dxa"/>
              <w:right w:w="140" w:type="dxa"/>
            </w:tcMar>
          </w:tcPr>
          <w:p>
            <w:pPr>
              <w:jc w:val="left"/>
            </w:pPr>
            <w:r>
              <w:rPr>
                <w:color w:val="334155"/>
                <w:sz w:val="18"/>
              </w:rPr>
              <w:t>NOT NULL</w:t>
            </w:r>
          </w:p>
        </w:tc>
        <w:tc>
          <w:tcPr>
            <w:tcW w:type="dxa" w:w="3600"/>
            <w:shd w:fill="FFFFFF"/>
            <w:tcMar>
              <w:top w:w="90" w:type="dxa"/>
              <w:bottom w:w="90" w:type="dxa"/>
              <w:left w:w="140" w:type="dxa"/>
              <w:right w:w="140" w:type="dxa"/>
            </w:tcMar>
          </w:tcPr>
          <w:p>
            <w:pPr>
              <w:jc w:val="left"/>
            </w:pPr>
            <w:r>
              <w:rPr>
                <w:color w:val="334155"/>
                <w:sz w:val="18"/>
              </w:rPr>
              <w:t>Financial breakdown in PKR</w:t>
            </w:r>
          </w:p>
        </w:tc>
      </w:tr>
      <w:tr>
        <w:tc>
          <w:tcPr>
            <w:tcW w:type="dxa" w:w="2160"/>
            <w:shd w:fill="F8FAFC"/>
            <w:tcMar>
              <w:top w:w="90" w:type="dxa"/>
              <w:bottom w:w="90" w:type="dxa"/>
              <w:left w:w="140" w:type="dxa"/>
              <w:right w:w="140" w:type="dxa"/>
            </w:tcMar>
          </w:tcPr>
          <w:p>
            <w:pPr>
              <w:jc w:val="left"/>
            </w:pPr>
            <w:r>
              <w:rPr>
                <w:color w:val="334155"/>
                <w:sz w:val="18"/>
              </w:rPr>
              <w:t>coupon_code / discount_amount</w:t>
            </w:r>
          </w:p>
        </w:tc>
        <w:tc>
          <w:tcPr>
            <w:tcW w:type="dxa" w:w="2016"/>
            <w:shd w:fill="F8FAFC"/>
            <w:tcMar>
              <w:top w:w="90" w:type="dxa"/>
              <w:bottom w:w="90" w:type="dxa"/>
              <w:left w:w="140" w:type="dxa"/>
              <w:right w:w="140" w:type="dxa"/>
            </w:tcMar>
          </w:tcPr>
          <w:p>
            <w:pPr>
              <w:jc w:val="left"/>
            </w:pPr>
            <w:r>
              <w:rPr>
                <w:color w:val="334155"/>
                <w:sz w:val="18"/>
              </w:rPr>
              <w:t>VARCHAR / NUMERIC</w:t>
            </w:r>
          </w:p>
        </w:tc>
        <w:tc>
          <w:tcPr>
            <w:tcW w:type="dxa" w:w="2592"/>
            <w:shd w:fill="F8FAFC"/>
            <w:tcMar>
              <w:top w:w="90" w:type="dxa"/>
              <w:bottom w:w="90" w:type="dxa"/>
              <w:left w:w="140" w:type="dxa"/>
              <w:right w:w="140" w:type="dxa"/>
            </w:tcMar>
          </w:tcPr>
          <w:p>
            <w:pPr>
              <w:jc w:val="left"/>
            </w:pPr>
            <w:r>
              <w:rPr>
                <w:color w:val="334155"/>
                <w:sz w:val="18"/>
              </w:rPr>
              <w:t>NULLABLE</w:t>
            </w:r>
          </w:p>
        </w:tc>
        <w:tc>
          <w:tcPr>
            <w:tcW w:type="dxa" w:w="3600"/>
            <w:shd w:fill="F8FAFC"/>
            <w:tcMar>
              <w:top w:w="90" w:type="dxa"/>
              <w:bottom w:w="90" w:type="dxa"/>
              <w:left w:w="140" w:type="dxa"/>
              <w:right w:w="140" w:type="dxa"/>
            </w:tcMar>
          </w:tcPr>
          <w:p>
            <w:pPr>
              <w:jc w:val="left"/>
            </w:pPr>
            <w:r>
              <w:rPr>
                <w:color w:val="334155"/>
                <w:sz w:val="18"/>
              </w:rPr>
              <w:t>Applied discount coupon details</w:t>
            </w:r>
          </w:p>
        </w:tc>
      </w:tr>
      <w:tr>
        <w:tc>
          <w:tcPr>
            <w:tcW w:type="dxa" w:w="2160"/>
            <w:shd w:fill="FFFFFF"/>
            <w:tcMar>
              <w:top w:w="90" w:type="dxa"/>
              <w:bottom w:w="90" w:type="dxa"/>
              <w:left w:w="140" w:type="dxa"/>
              <w:right w:w="140" w:type="dxa"/>
            </w:tcMar>
          </w:tcPr>
          <w:p>
            <w:pPr>
              <w:jc w:val="left"/>
            </w:pPr>
            <w:r>
              <w:rPr>
                <w:color w:val="334155"/>
                <w:sz w:val="18"/>
              </w:rPr>
              <w:t>master_status</w:t>
            </w:r>
          </w:p>
        </w:tc>
        <w:tc>
          <w:tcPr>
            <w:tcW w:type="dxa" w:w="2016"/>
            <w:shd w:fill="FFFFFF"/>
            <w:tcMar>
              <w:top w:w="90" w:type="dxa"/>
              <w:bottom w:w="90" w:type="dxa"/>
              <w:left w:w="140" w:type="dxa"/>
              <w:right w:w="140" w:type="dxa"/>
            </w:tcMar>
          </w:tcPr>
          <w:p>
            <w:pPr>
              <w:jc w:val="left"/>
            </w:pPr>
            <w:r>
              <w:rPr>
                <w:color w:val="334155"/>
                <w:sz w:val="18"/>
              </w:rPr>
              <w:t>ENUM</w:t>
            </w:r>
          </w:p>
        </w:tc>
        <w:tc>
          <w:tcPr>
            <w:tcW w:type="dxa" w:w="2592"/>
            <w:shd w:fill="FFFFFF"/>
            <w:tcMar>
              <w:top w:w="90" w:type="dxa"/>
              <w:bottom w:w="90" w:type="dxa"/>
              <w:left w:w="140" w:type="dxa"/>
              <w:right w:w="140" w:type="dxa"/>
            </w:tcMar>
          </w:tcPr>
          <w:p>
            <w:pPr>
              <w:jc w:val="left"/>
            </w:pPr>
            <w:r>
              <w:rPr>
                <w:color w:val="334155"/>
                <w:sz w:val="18"/>
              </w:rPr>
              <w:t>DEFAULT 'Pending'</w:t>
            </w:r>
          </w:p>
        </w:tc>
        <w:tc>
          <w:tcPr>
            <w:tcW w:type="dxa" w:w="3600"/>
            <w:shd w:fill="FFFFFF"/>
            <w:tcMar>
              <w:top w:w="90" w:type="dxa"/>
              <w:bottom w:w="90" w:type="dxa"/>
              <w:left w:w="140" w:type="dxa"/>
              <w:right w:w="140" w:type="dxa"/>
            </w:tcMar>
          </w:tcPr>
          <w:p>
            <w:pPr>
              <w:jc w:val="left"/>
            </w:pPr>
            <w:r>
              <w:rPr>
                <w:color w:val="334155"/>
                <w:sz w:val="18"/>
              </w:rPr>
              <w:t>Overall multi-vendor fulfillment status</w:t>
            </w:r>
          </w:p>
        </w:tc>
      </w:tr>
    </w:tbl>
    <w:p>
      <w:pPr>
        <w:spacing w:after="160"/>
      </w:pPr>
    </w:p>
    <w:p>
      <w:pPr>
        <w:pStyle w:val="Heading2"/>
        <w:spacing w:before="280" w:after="120"/>
      </w:pPr>
      <w:r>
        <w:rPr>
          <w:b/>
          <w:color w:val="78350F"/>
          <w:sz w:val="28"/>
        </w:rPr>
        <w:t>11. seller_orders (Sub-Orders)</w:t>
      </w:r>
    </w:p>
    <w:p>
      <w:pPr>
        <w:spacing w:after="120"/>
      </w:pPr>
      <w:r>
        <w:rPr>
          <w:b/>
        </w:rPr>
        <w:t xml:space="preserve">Purpose &amp; Function: </w:t>
      </w:r>
      <w:r>
        <w:t>Multi-vendor split sub-orders generated per artisan maker studio. Controls independent courier dispatch, tracking numbers, and seller payouts.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293B"/>
            <w:tcMar>
              <w:top w:w="120" w:type="dxa"/>
              <w:bottom w:w="120" w:type="dxa"/>
              <w:left w:w="150" w:type="dxa"/>
              <w:right w:w="150" w:type="dxa"/>
            </w:tcMar>
          </w:tcPr>
          <w:p>
            <w:pPr>
              <w:jc w:val="left"/>
            </w:pPr>
            <w:r>
              <w:rPr>
                <w:b/>
                <w:color w:val="FFFFFF"/>
                <w:sz w:val="19"/>
              </w:rPr>
              <w:t>Column Name</w:t>
            </w:r>
          </w:p>
        </w:tc>
        <w:tc>
          <w:tcPr>
            <w:tcW w:type="dxa" w:w="2016"/>
            <w:shd w:fill="1E293B"/>
            <w:tcMar>
              <w:top w:w="120" w:type="dxa"/>
              <w:bottom w:w="120" w:type="dxa"/>
              <w:left w:w="150" w:type="dxa"/>
              <w:right w:w="150" w:type="dxa"/>
            </w:tcMar>
          </w:tcPr>
          <w:p>
            <w:pPr>
              <w:jc w:val="left"/>
            </w:pPr>
            <w:r>
              <w:rPr>
                <w:b/>
                <w:color w:val="FFFFFF"/>
                <w:sz w:val="19"/>
              </w:rPr>
              <w:t>Data Type</w:t>
            </w:r>
          </w:p>
        </w:tc>
        <w:tc>
          <w:tcPr>
            <w:tcW w:type="dxa" w:w="2592"/>
            <w:shd w:fill="1E293B"/>
            <w:tcMar>
              <w:top w:w="120" w:type="dxa"/>
              <w:bottom w:w="120" w:type="dxa"/>
              <w:left w:w="150" w:type="dxa"/>
              <w:right w:w="150" w:type="dxa"/>
            </w:tcMar>
          </w:tcPr>
          <w:p>
            <w:pPr>
              <w:jc w:val="left"/>
            </w:pPr>
            <w:r>
              <w:rPr>
                <w:b/>
                <w:color w:val="FFFFFF"/>
                <w:sz w:val="19"/>
              </w:rPr>
              <w:t>Constraints &amp; Default</w:t>
            </w:r>
          </w:p>
        </w:tc>
        <w:tc>
          <w:tcPr>
            <w:tcW w:type="dxa" w:w="3600"/>
            <w:shd w:fill="1E293B"/>
            <w:tcMar>
              <w:top w:w="120" w:type="dxa"/>
              <w:bottom w:w="120" w:type="dxa"/>
              <w:left w:w="150" w:type="dxa"/>
              <w:right w:w="150" w:type="dxa"/>
            </w:tcMar>
          </w:tcPr>
          <w:p>
            <w:pPr>
              <w:jc w:val="left"/>
            </w:pPr>
            <w:r>
              <w:rPr>
                <w:b/>
                <w:color w:val="FFFFFF"/>
                <w:sz w:val="19"/>
              </w:rPr>
              <w:t>Description / Business Logic</w:t>
            </w:r>
          </w:p>
        </w:tc>
      </w:tr>
      <w:tr>
        <w:tc>
          <w:tcPr>
            <w:tcW w:type="dxa" w:w="2160"/>
            <w:shd w:fill="F8FAFC"/>
            <w:tcMar>
              <w:top w:w="90" w:type="dxa"/>
              <w:bottom w:w="90" w:type="dxa"/>
              <w:left w:w="140" w:type="dxa"/>
              <w:right w:w="140" w:type="dxa"/>
            </w:tcMar>
          </w:tcPr>
          <w:p>
            <w:pPr>
              <w:jc w:val="left"/>
            </w:pPr>
            <w:r>
              <w:rPr>
                <w:color w:val="334155"/>
                <w:sz w:val="18"/>
              </w:rPr>
              <w:t>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PRIMARY KEY</w:t>
            </w:r>
          </w:p>
        </w:tc>
        <w:tc>
          <w:tcPr>
            <w:tcW w:type="dxa" w:w="3600"/>
            <w:shd w:fill="F8FAFC"/>
            <w:tcMar>
              <w:top w:w="90" w:type="dxa"/>
              <w:bottom w:w="90" w:type="dxa"/>
              <w:left w:w="140" w:type="dxa"/>
              <w:right w:w="140" w:type="dxa"/>
            </w:tcMar>
          </w:tcPr>
          <w:p>
            <w:pPr>
              <w:jc w:val="left"/>
            </w:pPr>
            <w:r>
              <w:rPr>
                <w:color w:val="334155"/>
                <w:sz w:val="18"/>
              </w:rPr>
              <w:t>Seller Sub-Order ID</w:t>
            </w:r>
          </w:p>
        </w:tc>
      </w:tr>
      <w:tr>
        <w:tc>
          <w:tcPr>
            <w:tcW w:type="dxa" w:w="2160"/>
            <w:shd w:fill="FFFFFF"/>
            <w:tcMar>
              <w:top w:w="90" w:type="dxa"/>
              <w:bottom w:w="90" w:type="dxa"/>
              <w:left w:w="140" w:type="dxa"/>
              <w:right w:w="140" w:type="dxa"/>
            </w:tcMar>
          </w:tcPr>
          <w:p>
            <w:pPr>
              <w:jc w:val="left"/>
            </w:pPr>
            <w:r>
              <w:rPr>
                <w:color w:val="334155"/>
                <w:sz w:val="18"/>
              </w:rPr>
              <w:t>sub_order_number</w:t>
            </w:r>
          </w:p>
        </w:tc>
        <w:tc>
          <w:tcPr>
            <w:tcW w:type="dxa" w:w="2016"/>
            <w:shd w:fill="FFFFFF"/>
            <w:tcMar>
              <w:top w:w="90" w:type="dxa"/>
              <w:bottom w:w="90" w:type="dxa"/>
              <w:left w:w="140" w:type="dxa"/>
              <w:right w:w="140" w:type="dxa"/>
            </w:tcMar>
          </w:tcPr>
          <w:p>
            <w:pPr>
              <w:jc w:val="left"/>
            </w:pPr>
            <w:r>
              <w:rPr>
                <w:color w:val="334155"/>
                <w:sz w:val="18"/>
              </w:rPr>
              <w:t>VARCHAR(50)</w:t>
            </w:r>
          </w:p>
        </w:tc>
        <w:tc>
          <w:tcPr>
            <w:tcW w:type="dxa" w:w="2592"/>
            <w:shd w:fill="FFFFFF"/>
            <w:tcMar>
              <w:top w:w="90" w:type="dxa"/>
              <w:bottom w:w="90" w:type="dxa"/>
              <w:left w:w="140" w:type="dxa"/>
              <w:right w:w="140" w:type="dxa"/>
            </w:tcMar>
          </w:tcPr>
          <w:p>
            <w:pPr>
              <w:jc w:val="left"/>
            </w:pPr>
            <w:r>
              <w:rPr>
                <w:color w:val="334155"/>
                <w:sz w:val="18"/>
              </w:rPr>
              <w:t>UNIQUE, NOT NULL</w:t>
            </w:r>
          </w:p>
        </w:tc>
        <w:tc>
          <w:tcPr>
            <w:tcW w:type="dxa" w:w="3600"/>
            <w:shd w:fill="FFFFFF"/>
            <w:tcMar>
              <w:top w:w="90" w:type="dxa"/>
              <w:bottom w:w="90" w:type="dxa"/>
              <w:left w:w="140" w:type="dxa"/>
              <w:right w:w="140" w:type="dxa"/>
            </w:tcMar>
          </w:tcPr>
          <w:p>
            <w:pPr>
              <w:jc w:val="left"/>
            </w:pPr>
            <w:r>
              <w:rPr>
                <w:color w:val="334155"/>
                <w:sz w:val="18"/>
              </w:rPr>
              <w:t>Visible Sub-Order code (e.g. SO-89201-A)</w:t>
            </w:r>
          </w:p>
        </w:tc>
      </w:tr>
      <w:tr>
        <w:tc>
          <w:tcPr>
            <w:tcW w:type="dxa" w:w="2160"/>
            <w:shd w:fill="F8FAFC"/>
            <w:tcMar>
              <w:top w:w="90" w:type="dxa"/>
              <w:bottom w:w="90" w:type="dxa"/>
              <w:left w:w="140" w:type="dxa"/>
              <w:right w:w="140" w:type="dxa"/>
            </w:tcMar>
          </w:tcPr>
          <w:p>
            <w:pPr>
              <w:jc w:val="left"/>
            </w:pPr>
            <w:r>
              <w:rPr>
                <w:color w:val="334155"/>
                <w:sz w:val="18"/>
              </w:rPr>
              <w:t>master_order_id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FK -&gt; master_orders(id)</w:t>
            </w:r>
          </w:p>
        </w:tc>
        <w:tc>
          <w:tcPr>
            <w:tcW w:type="dxa" w:w="3600"/>
            <w:shd w:fill="F8FAFC"/>
            <w:tcMar>
              <w:top w:w="90" w:type="dxa"/>
              <w:bottom w:w="90" w:type="dxa"/>
              <w:left w:w="140" w:type="dxa"/>
              <w:right w:w="140" w:type="dxa"/>
            </w:tcMar>
          </w:tcPr>
          <w:p>
            <w:pPr>
              <w:jc w:val="left"/>
            </w:pPr>
            <w:r>
              <w:rPr>
                <w:color w:val="334155"/>
                <w:sz w:val="18"/>
              </w:rPr>
              <w:t>Parent master invoice</w:t>
            </w:r>
          </w:p>
        </w:tc>
      </w:tr>
      <w:tr>
        <w:tc>
          <w:tcPr>
            <w:tcW w:type="dxa" w:w="2160"/>
            <w:shd w:fill="FFFFFF"/>
            <w:tcMar>
              <w:top w:w="90" w:type="dxa"/>
              <w:bottom w:w="90" w:type="dxa"/>
              <w:left w:w="140" w:type="dxa"/>
              <w:right w:w="140" w:type="dxa"/>
            </w:tcMar>
          </w:tcPr>
          <w:p>
            <w:pPr>
              <w:jc w:val="left"/>
            </w:pPr>
            <w:r>
              <w:rPr>
                <w:color w:val="334155"/>
                <w:sz w:val="18"/>
              </w:rPr>
              <w:t>seller_id</w:t>
            </w:r>
          </w:p>
        </w:tc>
        <w:tc>
          <w:tcPr>
            <w:tcW w:type="dxa" w:w="2016"/>
            <w:shd w:fill="FFFFFF"/>
            <w:tcMar>
              <w:top w:w="90" w:type="dxa"/>
              <w:bottom w:w="90" w:type="dxa"/>
              <w:left w:w="140" w:type="dxa"/>
              <w:right w:w="140" w:type="dxa"/>
            </w:tcMar>
          </w:tcPr>
          <w:p>
            <w:pPr>
              <w:jc w:val="left"/>
            </w:pPr>
            <w:r>
              <w:rPr>
                <w:color w:val="334155"/>
                <w:sz w:val="18"/>
              </w:rPr>
              <w:t>UUID</w:t>
            </w:r>
          </w:p>
        </w:tc>
        <w:tc>
          <w:tcPr>
            <w:tcW w:type="dxa" w:w="2592"/>
            <w:shd w:fill="FFFFFF"/>
            <w:tcMar>
              <w:top w:w="90" w:type="dxa"/>
              <w:bottom w:w="90" w:type="dxa"/>
              <w:left w:w="140" w:type="dxa"/>
              <w:right w:w="140" w:type="dxa"/>
            </w:tcMar>
          </w:tcPr>
          <w:p>
            <w:pPr>
              <w:jc w:val="left"/>
            </w:pPr>
            <w:r>
              <w:rPr>
                <w:color w:val="334155"/>
                <w:sz w:val="18"/>
              </w:rPr>
              <w:t>FK -&gt; seller_profiles(id)</w:t>
            </w:r>
          </w:p>
        </w:tc>
        <w:tc>
          <w:tcPr>
            <w:tcW w:type="dxa" w:w="3600"/>
            <w:shd w:fill="FFFFFF"/>
            <w:tcMar>
              <w:top w:w="90" w:type="dxa"/>
              <w:bottom w:w="90" w:type="dxa"/>
              <w:left w:w="140" w:type="dxa"/>
              <w:right w:w="140" w:type="dxa"/>
            </w:tcMar>
          </w:tcPr>
          <w:p>
            <w:pPr>
              <w:jc w:val="left"/>
            </w:pPr>
            <w:r>
              <w:rPr>
                <w:color w:val="334155"/>
                <w:sz w:val="18"/>
              </w:rPr>
              <w:t>Maker studio fulfilling this portion</w:t>
            </w:r>
          </w:p>
        </w:tc>
      </w:tr>
      <w:tr>
        <w:tc>
          <w:tcPr>
            <w:tcW w:type="dxa" w:w="2160"/>
            <w:shd w:fill="F8FAFC"/>
            <w:tcMar>
              <w:top w:w="90" w:type="dxa"/>
              <w:bottom w:w="90" w:type="dxa"/>
              <w:left w:w="140" w:type="dxa"/>
              <w:right w:w="140" w:type="dxa"/>
            </w:tcMar>
          </w:tcPr>
          <w:p>
            <w:pPr>
              <w:jc w:val="left"/>
            </w:pPr>
            <w:r>
              <w:rPr>
                <w:color w:val="334155"/>
                <w:sz w:val="18"/>
              </w:rPr>
              <w:t>subtotal / shipping_fee / total_amount</w:t>
            </w:r>
          </w:p>
        </w:tc>
        <w:tc>
          <w:tcPr>
            <w:tcW w:type="dxa" w:w="2016"/>
            <w:shd w:fill="F8FAFC"/>
            <w:tcMar>
              <w:top w:w="90" w:type="dxa"/>
              <w:bottom w:w="90" w:type="dxa"/>
              <w:left w:w="140" w:type="dxa"/>
              <w:right w:w="140" w:type="dxa"/>
            </w:tcMar>
          </w:tcPr>
          <w:p>
            <w:pPr>
              <w:jc w:val="left"/>
            </w:pPr>
            <w:r>
              <w:rPr>
                <w:color w:val="334155"/>
                <w:sz w:val="18"/>
              </w:rPr>
              <w:t>NUMERIC(10,2)</w:t>
            </w:r>
          </w:p>
        </w:tc>
        <w:tc>
          <w:tcPr>
            <w:tcW w:type="dxa" w:w="2592"/>
            <w:shd w:fill="F8FAFC"/>
            <w:tcMar>
              <w:top w:w="90" w:type="dxa"/>
              <w:bottom w:w="90" w:type="dxa"/>
              <w:left w:w="140" w:type="dxa"/>
              <w:right w:w="140" w:type="dxa"/>
            </w:tcMar>
          </w:tcPr>
          <w:p>
            <w:pPr>
              <w:jc w:val="left"/>
            </w:pPr>
            <w:r>
              <w:rPr>
                <w:color w:val="334155"/>
                <w:sz w:val="18"/>
              </w:rPr>
              <w:t>NOT NULL</w:t>
            </w:r>
          </w:p>
        </w:tc>
        <w:tc>
          <w:tcPr>
            <w:tcW w:type="dxa" w:w="3600"/>
            <w:shd w:fill="F8FAFC"/>
            <w:tcMar>
              <w:top w:w="90" w:type="dxa"/>
              <w:bottom w:w="90" w:type="dxa"/>
              <w:left w:w="140" w:type="dxa"/>
              <w:right w:w="140" w:type="dxa"/>
            </w:tcMar>
          </w:tcPr>
          <w:p>
            <w:pPr>
              <w:jc w:val="left"/>
            </w:pPr>
            <w:r>
              <w:rPr>
                <w:color w:val="334155"/>
                <w:sz w:val="18"/>
              </w:rPr>
              <w:t>Subtotal &amp; studio shipping in PKR</w:t>
            </w:r>
          </w:p>
        </w:tc>
      </w:tr>
      <w:tr>
        <w:tc>
          <w:tcPr>
            <w:tcW w:type="dxa" w:w="2160"/>
            <w:shd w:fill="FFFFFF"/>
            <w:tcMar>
              <w:top w:w="90" w:type="dxa"/>
              <w:bottom w:w="90" w:type="dxa"/>
              <w:left w:w="140" w:type="dxa"/>
              <w:right w:w="140" w:type="dxa"/>
            </w:tcMar>
          </w:tcPr>
          <w:p>
            <w:pPr>
              <w:jc w:val="left"/>
            </w:pPr>
            <w:r>
              <w:rPr>
                <w:color w:val="334155"/>
                <w:sz w:val="18"/>
              </w:rPr>
              <w:t>status</w:t>
            </w:r>
          </w:p>
        </w:tc>
        <w:tc>
          <w:tcPr>
            <w:tcW w:type="dxa" w:w="2016"/>
            <w:shd w:fill="FFFFFF"/>
            <w:tcMar>
              <w:top w:w="90" w:type="dxa"/>
              <w:bottom w:w="90" w:type="dxa"/>
              <w:left w:w="140" w:type="dxa"/>
              <w:right w:w="140" w:type="dxa"/>
            </w:tcMar>
          </w:tcPr>
          <w:p>
            <w:pPr>
              <w:jc w:val="left"/>
            </w:pPr>
            <w:r>
              <w:rPr>
                <w:color w:val="334155"/>
                <w:sz w:val="18"/>
              </w:rPr>
              <w:t>ENUM</w:t>
            </w:r>
          </w:p>
        </w:tc>
        <w:tc>
          <w:tcPr>
            <w:tcW w:type="dxa" w:w="2592"/>
            <w:shd w:fill="FFFFFF"/>
            <w:tcMar>
              <w:top w:w="90" w:type="dxa"/>
              <w:bottom w:w="90" w:type="dxa"/>
              <w:left w:w="140" w:type="dxa"/>
              <w:right w:w="140" w:type="dxa"/>
            </w:tcMar>
          </w:tcPr>
          <w:p>
            <w:pPr>
              <w:jc w:val="left"/>
            </w:pPr>
            <w:r>
              <w:rPr>
                <w:color w:val="334155"/>
                <w:sz w:val="18"/>
              </w:rPr>
              <w:t>DEFAULT 'Pending'</w:t>
            </w:r>
          </w:p>
        </w:tc>
        <w:tc>
          <w:tcPr>
            <w:tcW w:type="dxa" w:w="3600"/>
            <w:shd w:fill="FFFFFF"/>
            <w:tcMar>
              <w:top w:w="90" w:type="dxa"/>
              <w:bottom w:w="90" w:type="dxa"/>
              <w:left w:w="140" w:type="dxa"/>
              <w:right w:w="140" w:type="dxa"/>
            </w:tcMar>
          </w:tcPr>
          <w:p>
            <w:pPr>
              <w:jc w:val="left"/>
            </w:pPr>
            <w:r>
              <w:rPr>
                <w:color w:val="334155"/>
                <w:sz w:val="18"/>
              </w:rPr>
              <w:t>Pending, Confirmed, Processing, Shipped, Delivered, etc.</w:t>
            </w:r>
          </w:p>
        </w:tc>
      </w:tr>
      <w:tr>
        <w:tc>
          <w:tcPr>
            <w:tcW w:type="dxa" w:w="2160"/>
            <w:shd w:fill="F8FAFC"/>
            <w:tcMar>
              <w:top w:w="90" w:type="dxa"/>
              <w:bottom w:w="90" w:type="dxa"/>
              <w:left w:w="140" w:type="dxa"/>
              <w:right w:w="140" w:type="dxa"/>
            </w:tcMar>
          </w:tcPr>
          <w:p>
            <w:pPr>
              <w:jc w:val="left"/>
            </w:pPr>
            <w:r>
              <w:rPr>
                <w:color w:val="334155"/>
                <w:sz w:val="18"/>
              </w:rPr>
              <w:t>courier_name</w:t>
            </w:r>
          </w:p>
        </w:tc>
        <w:tc>
          <w:tcPr>
            <w:tcW w:type="dxa" w:w="2016"/>
            <w:shd w:fill="F8FAFC"/>
            <w:tcMar>
              <w:top w:w="90" w:type="dxa"/>
              <w:bottom w:w="90" w:type="dxa"/>
              <w:left w:w="140" w:type="dxa"/>
              <w:right w:w="140" w:type="dxa"/>
            </w:tcMar>
          </w:tcPr>
          <w:p>
            <w:pPr>
              <w:jc w:val="left"/>
            </w:pPr>
            <w:r>
              <w:rPr>
                <w:color w:val="334155"/>
                <w:sz w:val="18"/>
              </w:rPr>
              <w:t>VARCHAR(100)</w:t>
            </w:r>
          </w:p>
        </w:tc>
        <w:tc>
          <w:tcPr>
            <w:tcW w:type="dxa" w:w="2592"/>
            <w:shd w:fill="F8FAFC"/>
            <w:tcMar>
              <w:top w:w="90" w:type="dxa"/>
              <w:bottom w:w="90" w:type="dxa"/>
              <w:left w:w="140" w:type="dxa"/>
              <w:right w:w="140" w:type="dxa"/>
            </w:tcMar>
          </w:tcPr>
          <w:p>
            <w:pPr>
              <w:jc w:val="left"/>
            </w:pPr>
            <w:r>
              <w:rPr>
                <w:color w:val="334155"/>
                <w:sz w:val="18"/>
              </w:rPr>
              <w:t>NULLABLE</w:t>
            </w:r>
          </w:p>
        </w:tc>
        <w:tc>
          <w:tcPr>
            <w:tcW w:type="dxa" w:w="3600"/>
            <w:shd w:fill="F8FAFC"/>
            <w:tcMar>
              <w:top w:w="90" w:type="dxa"/>
              <w:bottom w:w="90" w:type="dxa"/>
              <w:left w:w="140" w:type="dxa"/>
              <w:right w:w="140" w:type="dxa"/>
            </w:tcMar>
          </w:tcPr>
          <w:p>
            <w:pPr>
              <w:jc w:val="left"/>
            </w:pPr>
            <w:r>
              <w:rPr>
                <w:color w:val="334155"/>
                <w:sz w:val="18"/>
              </w:rPr>
              <w:t>Courier service (TCS, Leopards, PostEx, Trax)</w:t>
            </w:r>
          </w:p>
        </w:tc>
      </w:tr>
      <w:tr>
        <w:tc>
          <w:tcPr>
            <w:tcW w:type="dxa" w:w="2160"/>
            <w:shd w:fill="FFFFFF"/>
            <w:tcMar>
              <w:top w:w="90" w:type="dxa"/>
              <w:bottom w:w="90" w:type="dxa"/>
              <w:left w:w="140" w:type="dxa"/>
              <w:right w:w="140" w:type="dxa"/>
            </w:tcMar>
          </w:tcPr>
          <w:p>
            <w:pPr>
              <w:jc w:val="left"/>
            </w:pPr>
            <w:r>
              <w:rPr>
                <w:color w:val="334155"/>
                <w:sz w:val="18"/>
              </w:rPr>
              <w:t>tracking_number / tracking_url</w:t>
            </w:r>
          </w:p>
        </w:tc>
        <w:tc>
          <w:tcPr>
            <w:tcW w:type="dxa" w:w="2016"/>
            <w:shd w:fill="FFFFFF"/>
            <w:tcMar>
              <w:top w:w="90" w:type="dxa"/>
              <w:bottom w:w="90" w:type="dxa"/>
              <w:left w:w="140" w:type="dxa"/>
              <w:right w:w="140" w:type="dxa"/>
            </w:tcMar>
          </w:tcPr>
          <w:p>
            <w:pPr>
              <w:jc w:val="left"/>
            </w:pPr>
            <w:r>
              <w:rPr>
                <w:color w:val="334155"/>
                <w:sz w:val="18"/>
              </w:rPr>
              <w:t>VARCHAR / TEXT</w:t>
            </w:r>
          </w:p>
        </w:tc>
        <w:tc>
          <w:tcPr>
            <w:tcW w:type="dxa" w:w="2592"/>
            <w:shd w:fill="FFFFFF"/>
            <w:tcMar>
              <w:top w:w="90" w:type="dxa"/>
              <w:bottom w:w="90" w:type="dxa"/>
              <w:left w:w="140" w:type="dxa"/>
              <w:right w:w="140" w:type="dxa"/>
            </w:tcMar>
          </w:tcPr>
          <w:p>
            <w:pPr>
              <w:jc w:val="left"/>
            </w:pPr>
            <w:r>
              <w:rPr>
                <w:color w:val="334155"/>
                <w:sz w:val="18"/>
              </w:rPr>
              <w:t>NULLABLE</w:t>
            </w:r>
          </w:p>
        </w:tc>
        <w:tc>
          <w:tcPr>
            <w:tcW w:type="dxa" w:w="3600"/>
            <w:shd w:fill="FFFFFF"/>
            <w:tcMar>
              <w:top w:w="90" w:type="dxa"/>
              <w:bottom w:w="90" w:type="dxa"/>
              <w:left w:w="140" w:type="dxa"/>
              <w:right w:w="140" w:type="dxa"/>
            </w:tcMar>
          </w:tcPr>
          <w:p>
            <w:pPr>
              <w:jc w:val="left"/>
            </w:pPr>
            <w:r>
              <w:rPr>
                <w:color w:val="334155"/>
                <w:sz w:val="18"/>
              </w:rPr>
              <w:t>Courier tracking code &amp; tracking link</w:t>
            </w:r>
          </w:p>
        </w:tc>
      </w:tr>
      <w:tr>
        <w:tc>
          <w:tcPr>
            <w:tcW w:type="dxa" w:w="2160"/>
            <w:shd w:fill="F8FAFC"/>
            <w:tcMar>
              <w:top w:w="90" w:type="dxa"/>
              <w:bottom w:w="90" w:type="dxa"/>
              <w:left w:w="140" w:type="dxa"/>
              <w:right w:w="140" w:type="dxa"/>
            </w:tcMar>
          </w:tcPr>
          <w:p>
            <w:pPr>
              <w:jc w:val="left"/>
            </w:pPr>
            <w:r>
              <w:rPr>
                <w:color w:val="334155"/>
                <w:sz w:val="18"/>
              </w:rPr>
              <w:t>shipped_at / delivered_at</w:t>
            </w:r>
          </w:p>
        </w:tc>
        <w:tc>
          <w:tcPr>
            <w:tcW w:type="dxa" w:w="2016"/>
            <w:shd w:fill="F8FAFC"/>
            <w:tcMar>
              <w:top w:w="90" w:type="dxa"/>
              <w:bottom w:w="90" w:type="dxa"/>
              <w:left w:w="140" w:type="dxa"/>
              <w:right w:w="140" w:type="dxa"/>
            </w:tcMar>
          </w:tcPr>
          <w:p>
            <w:pPr>
              <w:jc w:val="left"/>
            </w:pPr>
            <w:r>
              <w:rPr>
                <w:color w:val="334155"/>
                <w:sz w:val="18"/>
              </w:rPr>
              <w:t>TIMESTAMP WITH TIME ZONE</w:t>
            </w:r>
          </w:p>
        </w:tc>
        <w:tc>
          <w:tcPr>
            <w:tcW w:type="dxa" w:w="2592"/>
            <w:shd w:fill="F8FAFC"/>
            <w:tcMar>
              <w:top w:w="90" w:type="dxa"/>
              <w:bottom w:w="90" w:type="dxa"/>
              <w:left w:w="140" w:type="dxa"/>
              <w:right w:w="140" w:type="dxa"/>
            </w:tcMar>
          </w:tcPr>
          <w:p>
            <w:pPr>
              <w:jc w:val="left"/>
            </w:pPr>
            <w:r>
              <w:rPr>
                <w:color w:val="334155"/>
                <w:sz w:val="18"/>
              </w:rPr>
              <w:t>NULLABLE</w:t>
            </w:r>
          </w:p>
        </w:tc>
        <w:tc>
          <w:tcPr>
            <w:tcW w:type="dxa" w:w="3600"/>
            <w:shd w:fill="F8FAFC"/>
            <w:tcMar>
              <w:top w:w="90" w:type="dxa"/>
              <w:bottom w:w="90" w:type="dxa"/>
              <w:left w:w="140" w:type="dxa"/>
              <w:right w:w="140" w:type="dxa"/>
            </w:tcMar>
          </w:tcPr>
          <w:p>
            <w:pPr>
              <w:jc w:val="left"/>
            </w:pPr>
            <w:r>
              <w:rPr>
                <w:color w:val="334155"/>
                <w:sz w:val="18"/>
              </w:rPr>
              <w:t>Dispatch &amp; delivery timestamps</w:t>
            </w:r>
          </w:p>
        </w:tc>
      </w:tr>
    </w:tbl>
    <w:p>
      <w:pPr>
        <w:spacing w:after="160"/>
      </w:pPr>
    </w:p>
    <w:p>
      <w:pPr>
        <w:pStyle w:val="Heading2"/>
        <w:spacing w:before="280" w:after="120"/>
      </w:pPr>
      <w:r>
        <w:rPr>
          <w:b/>
          <w:color w:val="78350F"/>
          <w:sz w:val="28"/>
        </w:rPr>
        <w:t>12. order_items</w:t>
      </w:r>
    </w:p>
    <w:p>
      <w:pPr>
        <w:spacing w:after="120"/>
      </w:pPr>
      <w:r>
        <w:rPr>
          <w:b/>
        </w:rPr>
        <w:t xml:space="preserve">Purpose &amp; Function: </w:t>
      </w:r>
      <w:r>
        <w:t>Line item snapshot for each purchased product within a seller's sub-order.</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293B"/>
            <w:tcMar>
              <w:top w:w="120" w:type="dxa"/>
              <w:bottom w:w="120" w:type="dxa"/>
              <w:left w:w="150" w:type="dxa"/>
              <w:right w:w="150" w:type="dxa"/>
            </w:tcMar>
          </w:tcPr>
          <w:p>
            <w:pPr>
              <w:jc w:val="left"/>
            </w:pPr>
            <w:r>
              <w:rPr>
                <w:b/>
                <w:color w:val="FFFFFF"/>
                <w:sz w:val="19"/>
              </w:rPr>
              <w:t>Column Name</w:t>
            </w:r>
          </w:p>
        </w:tc>
        <w:tc>
          <w:tcPr>
            <w:tcW w:type="dxa" w:w="2016"/>
            <w:shd w:fill="1E293B"/>
            <w:tcMar>
              <w:top w:w="120" w:type="dxa"/>
              <w:bottom w:w="120" w:type="dxa"/>
              <w:left w:w="150" w:type="dxa"/>
              <w:right w:w="150" w:type="dxa"/>
            </w:tcMar>
          </w:tcPr>
          <w:p>
            <w:pPr>
              <w:jc w:val="left"/>
            </w:pPr>
            <w:r>
              <w:rPr>
                <w:b/>
                <w:color w:val="FFFFFF"/>
                <w:sz w:val="19"/>
              </w:rPr>
              <w:t>Data Type</w:t>
            </w:r>
          </w:p>
        </w:tc>
        <w:tc>
          <w:tcPr>
            <w:tcW w:type="dxa" w:w="2592"/>
            <w:shd w:fill="1E293B"/>
            <w:tcMar>
              <w:top w:w="120" w:type="dxa"/>
              <w:bottom w:w="120" w:type="dxa"/>
              <w:left w:w="150" w:type="dxa"/>
              <w:right w:w="150" w:type="dxa"/>
            </w:tcMar>
          </w:tcPr>
          <w:p>
            <w:pPr>
              <w:jc w:val="left"/>
            </w:pPr>
            <w:r>
              <w:rPr>
                <w:b/>
                <w:color w:val="FFFFFF"/>
                <w:sz w:val="19"/>
              </w:rPr>
              <w:t>Constraints &amp; Default</w:t>
            </w:r>
          </w:p>
        </w:tc>
        <w:tc>
          <w:tcPr>
            <w:tcW w:type="dxa" w:w="3600"/>
            <w:shd w:fill="1E293B"/>
            <w:tcMar>
              <w:top w:w="120" w:type="dxa"/>
              <w:bottom w:w="120" w:type="dxa"/>
              <w:left w:w="150" w:type="dxa"/>
              <w:right w:w="150" w:type="dxa"/>
            </w:tcMar>
          </w:tcPr>
          <w:p>
            <w:pPr>
              <w:jc w:val="left"/>
            </w:pPr>
            <w:r>
              <w:rPr>
                <w:b/>
                <w:color w:val="FFFFFF"/>
                <w:sz w:val="19"/>
              </w:rPr>
              <w:t>Description / Business Logic</w:t>
            </w:r>
          </w:p>
        </w:tc>
      </w:tr>
      <w:tr>
        <w:tc>
          <w:tcPr>
            <w:tcW w:type="dxa" w:w="2160"/>
            <w:shd w:fill="F8FAFC"/>
            <w:tcMar>
              <w:top w:w="90" w:type="dxa"/>
              <w:bottom w:w="90" w:type="dxa"/>
              <w:left w:w="140" w:type="dxa"/>
              <w:right w:w="140" w:type="dxa"/>
            </w:tcMar>
          </w:tcPr>
          <w:p>
            <w:pPr>
              <w:jc w:val="left"/>
            </w:pPr>
            <w:r>
              <w:rPr>
                <w:color w:val="334155"/>
                <w:sz w:val="18"/>
              </w:rPr>
              <w:t>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PRIMARY KEY</w:t>
            </w:r>
          </w:p>
        </w:tc>
        <w:tc>
          <w:tcPr>
            <w:tcW w:type="dxa" w:w="3600"/>
            <w:shd w:fill="F8FAFC"/>
            <w:tcMar>
              <w:top w:w="90" w:type="dxa"/>
              <w:bottom w:w="90" w:type="dxa"/>
              <w:left w:w="140" w:type="dxa"/>
              <w:right w:w="140" w:type="dxa"/>
            </w:tcMar>
          </w:tcPr>
          <w:p>
            <w:pPr>
              <w:jc w:val="left"/>
            </w:pPr>
            <w:r>
              <w:rPr>
                <w:color w:val="334155"/>
                <w:sz w:val="18"/>
              </w:rPr>
              <w:t>Line item ID</w:t>
            </w:r>
          </w:p>
        </w:tc>
      </w:tr>
      <w:tr>
        <w:tc>
          <w:tcPr>
            <w:tcW w:type="dxa" w:w="2160"/>
            <w:shd w:fill="FFFFFF"/>
            <w:tcMar>
              <w:top w:w="90" w:type="dxa"/>
              <w:bottom w:w="90" w:type="dxa"/>
              <w:left w:w="140" w:type="dxa"/>
              <w:right w:w="140" w:type="dxa"/>
            </w:tcMar>
          </w:tcPr>
          <w:p>
            <w:pPr>
              <w:jc w:val="left"/>
            </w:pPr>
            <w:r>
              <w:rPr>
                <w:color w:val="334155"/>
                <w:sz w:val="18"/>
              </w:rPr>
              <w:t>seller_order_id</w:t>
            </w:r>
          </w:p>
        </w:tc>
        <w:tc>
          <w:tcPr>
            <w:tcW w:type="dxa" w:w="2016"/>
            <w:shd w:fill="FFFFFF"/>
            <w:tcMar>
              <w:top w:w="90" w:type="dxa"/>
              <w:bottom w:w="90" w:type="dxa"/>
              <w:left w:w="140" w:type="dxa"/>
              <w:right w:w="140" w:type="dxa"/>
            </w:tcMar>
          </w:tcPr>
          <w:p>
            <w:pPr>
              <w:jc w:val="left"/>
            </w:pPr>
            <w:r>
              <w:rPr>
                <w:color w:val="334155"/>
                <w:sz w:val="18"/>
              </w:rPr>
              <w:t>UUID</w:t>
            </w:r>
          </w:p>
        </w:tc>
        <w:tc>
          <w:tcPr>
            <w:tcW w:type="dxa" w:w="2592"/>
            <w:shd w:fill="FFFFFF"/>
            <w:tcMar>
              <w:top w:w="90" w:type="dxa"/>
              <w:bottom w:w="90" w:type="dxa"/>
              <w:left w:w="140" w:type="dxa"/>
              <w:right w:w="140" w:type="dxa"/>
            </w:tcMar>
          </w:tcPr>
          <w:p>
            <w:pPr>
              <w:jc w:val="left"/>
            </w:pPr>
            <w:r>
              <w:rPr>
                <w:color w:val="334155"/>
                <w:sz w:val="18"/>
              </w:rPr>
              <w:t>FK -&gt; seller_orders(id)</w:t>
            </w:r>
          </w:p>
        </w:tc>
        <w:tc>
          <w:tcPr>
            <w:tcW w:type="dxa" w:w="3600"/>
            <w:shd w:fill="FFFFFF"/>
            <w:tcMar>
              <w:top w:w="90" w:type="dxa"/>
              <w:bottom w:w="90" w:type="dxa"/>
              <w:left w:w="140" w:type="dxa"/>
              <w:right w:w="140" w:type="dxa"/>
            </w:tcMar>
          </w:tcPr>
          <w:p>
            <w:pPr>
              <w:jc w:val="left"/>
            </w:pPr>
            <w:r>
              <w:rPr>
                <w:color w:val="334155"/>
                <w:sz w:val="18"/>
              </w:rPr>
              <w:t>Associated seller sub-order</w:t>
            </w:r>
          </w:p>
        </w:tc>
      </w:tr>
      <w:tr>
        <w:tc>
          <w:tcPr>
            <w:tcW w:type="dxa" w:w="2160"/>
            <w:shd w:fill="F8FAFC"/>
            <w:tcMar>
              <w:top w:w="90" w:type="dxa"/>
              <w:bottom w:w="90" w:type="dxa"/>
              <w:left w:w="140" w:type="dxa"/>
              <w:right w:w="140" w:type="dxa"/>
            </w:tcMar>
          </w:tcPr>
          <w:p>
            <w:pPr>
              <w:jc w:val="left"/>
            </w:pPr>
            <w:r>
              <w:rPr>
                <w:color w:val="334155"/>
                <w:sz w:val="18"/>
              </w:rPr>
              <w:t>product_id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NULLABLE, FK -&gt; products(id)</w:t>
            </w:r>
          </w:p>
        </w:tc>
        <w:tc>
          <w:tcPr>
            <w:tcW w:type="dxa" w:w="3600"/>
            <w:shd w:fill="F8FAFC"/>
            <w:tcMar>
              <w:top w:w="90" w:type="dxa"/>
              <w:bottom w:w="90" w:type="dxa"/>
              <w:left w:w="140" w:type="dxa"/>
              <w:right w:w="140" w:type="dxa"/>
            </w:tcMar>
          </w:tcPr>
          <w:p>
            <w:pPr>
              <w:jc w:val="left"/>
            </w:pPr>
            <w:r>
              <w:rPr>
                <w:color w:val="334155"/>
                <w:sz w:val="18"/>
              </w:rPr>
              <w:t>Purchased product</w:t>
            </w:r>
          </w:p>
        </w:tc>
      </w:tr>
      <w:tr>
        <w:tc>
          <w:tcPr>
            <w:tcW w:type="dxa" w:w="2160"/>
            <w:shd w:fill="FFFFFF"/>
            <w:tcMar>
              <w:top w:w="90" w:type="dxa"/>
              <w:bottom w:w="90" w:type="dxa"/>
              <w:left w:w="140" w:type="dxa"/>
              <w:right w:w="140" w:type="dxa"/>
            </w:tcMar>
          </w:tcPr>
          <w:p>
            <w:pPr>
              <w:jc w:val="left"/>
            </w:pPr>
            <w:r>
              <w:rPr>
                <w:color w:val="334155"/>
                <w:sz w:val="18"/>
              </w:rPr>
              <w:t>product_title / product_image</w:t>
            </w:r>
          </w:p>
        </w:tc>
        <w:tc>
          <w:tcPr>
            <w:tcW w:type="dxa" w:w="2016"/>
            <w:shd w:fill="FFFFFF"/>
            <w:tcMar>
              <w:top w:w="90" w:type="dxa"/>
              <w:bottom w:w="90" w:type="dxa"/>
              <w:left w:w="140" w:type="dxa"/>
              <w:right w:w="140" w:type="dxa"/>
            </w:tcMar>
          </w:tcPr>
          <w:p>
            <w:pPr>
              <w:jc w:val="left"/>
            </w:pPr>
            <w:r>
              <w:rPr>
                <w:color w:val="334155"/>
                <w:sz w:val="18"/>
              </w:rPr>
              <w:t>VARCHAR / TEXT</w:t>
            </w:r>
          </w:p>
        </w:tc>
        <w:tc>
          <w:tcPr>
            <w:tcW w:type="dxa" w:w="2592"/>
            <w:shd w:fill="FFFFFF"/>
            <w:tcMar>
              <w:top w:w="90" w:type="dxa"/>
              <w:bottom w:w="90" w:type="dxa"/>
              <w:left w:w="140" w:type="dxa"/>
              <w:right w:w="140" w:type="dxa"/>
            </w:tcMar>
          </w:tcPr>
          <w:p>
            <w:pPr>
              <w:jc w:val="left"/>
            </w:pPr>
            <w:r>
              <w:rPr>
                <w:color w:val="334155"/>
                <w:sz w:val="18"/>
              </w:rPr>
              <w:t>NOT NULL</w:t>
            </w:r>
          </w:p>
        </w:tc>
        <w:tc>
          <w:tcPr>
            <w:tcW w:type="dxa" w:w="3600"/>
            <w:shd w:fill="FFFFFF"/>
            <w:tcMar>
              <w:top w:w="90" w:type="dxa"/>
              <w:bottom w:w="90" w:type="dxa"/>
              <w:left w:w="140" w:type="dxa"/>
              <w:right w:w="140" w:type="dxa"/>
            </w:tcMar>
          </w:tcPr>
          <w:p>
            <w:pPr>
              <w:jc w:val="left"/>
            </w:pPr>
            <w:r>
              <w:rPr>
                <w:color w:val="334155"/>
                <w:sz w:val="18"/>
              </w:rPr>
              <w:t>Snapshot of title &amp; image at purchase</w:t>
            </w:r>
          </w:p>
        </w:tc>
      </w:tr>
      <w:tr>
        <w:tc>
          <w:tcPr>
            <w:tcW w:type="dxa" w:w="2160"/>
            <w:shd w:fill="F8FAFC"/>
            <w:tcMar>
              <w:top w:w="90" w:type="dxa"/>
              <w:bottom w:w="90" w:type="dxa"/>
              <w:left w:w="140" w:type="dxa"/>
              <w:right w:w="140" w:type="dxa"/>
            </w:tcMar>
          </w:tcPr>
          <w:p>
            <w:pPr>
              <w:jc w:val="left"/>
            </w:pPr>
            <w:r>
              <w:rPr>
                <w:color w:val="334155"/>
                <w:sz w:val="18"/>
              </w:rPr>
              <w:t>variant_name</w:t>
            </w:r>
          </w:p>
        </w:tc>
        <w:tc>
          <w:tcPr>
            <w:tcW w:type="dxa" w:w="2016"/>
            <w:shd w:fill="F8FAFC"/>
            <w:tcMar>
              <w:top w:w="90" w:type="dxa"/>
              <w:bottom w:w="90" w:type="dxa"/>
              <w:left w:w="140" w:type="dxa"/>
              <w:right w:w="140" w:type="dxa"/>
            </w:tcMar>
          </w:tcPr>
          <w:p>
            <w:pPr>
              <w:jc w:val="left"/>
            </w:pPr>
            <w:r>
              <w:rPr>
                <w:color w:val="334155"/>
                <w:sz w:val="18"/>
              </w:rPr>
              <w:t>VARCHAR(255)</w:t>
            </w:r>
          </w:p>
        </w:tc>
        <w:tc>
          <w:tcPr>
            <w:tcW w:type="dxa" w:w="2592"/>
            <w:shd w:fill="F8FAFC"/>
            <w:tcMar>
              <w:top w:w="90" w:type="dxa"/>
              <w:bottom w:w="90" w:type="dxa"/>
              <w:left w:w="140" w:type="dxa"/>
              <w:right w:w="140" w:type="dxa"/>
            </w:tcMar>
          </w:tcPr>
          <w:p>
            <w:pPr>
              <w:jc w:val="left"/>
            </w:pPr>
            <w:r>
              <w:rPr>
                <w:color w:val="334155"/>
                <w:sz w:val="18"/>
              </w:rPr>
              <w:t>NULLABLE</w:t>
            </w:r>
          </w:p>
        </w:tc>
        <w:tc>
          <w:tcPr>
            <w:tcW w:type="dxa" w:w="3600"/>
            <w:shd w:fill="F8FAFC"/>
            <w:tcMar>
              <w:top w:w="90" w:type="dxa"/>
              <w:bottom w:w="90" w:type="dxa"/>
              <w:left w:w="140" w:type="dxa"/>
              <w:right w:w="140" w:type="dxa"/>
            </w:tcMar>
          </w:tcPr>
          <w:p>
            <w:pPr>
              <w:jc w:val="left"/>
            </w:pPr>
            <w:r>
              <w:rPr>
                <w:color w:val="334155"/>
                <w:sz w:val="18"/>
              </w:rPr>
              <w:t>Selected size / chain variation name</w:t>
            </w:r>
          </w:p>
        </w:tc>
      </w:tr>
      <w:tr>
        <w:tc>
          <w:tcPr>
            <w:tcW w:type="dxa" w:w="2160"/>
            <w:shd w:fill="FFFFFF"/>
            <w:tcMar>
              <w:top w:w="90" w:type="dxa"/>
              <w:bottom w:w="90" w:type="dxa"/>
              <w:left w:w="140" w:type="dxa"/>
              <w:right w:w="140" w:type="dxa"/>
            </w:tcMar>
          </w:tcPr>
          <w:p>
            <w:pPr>
              <w:jc w:val="left"/>
            </w:pPr>
            <w:r>
              <w:rPr>
                <w:color w:val="334155"/>
                <w:sz w:val="18"/>
              </w:rPr>
              <w:t>price / quantity</w:t>
            </w:r>
          </w:p>
        </w:tc>
        <w:tc>
          <w:tcPr>
            <w:tcW w:type="dxa" w:w="2016"/>
            <w:shd w:fill="FFFFFF"/>
            <w:tcMar>
              <w:top w:w="90" w:type="dxa"/>
              <w:bottom w:w="90" w:type="dxa"/>
              <w:left w:w="140" w:type="dxa"/>
              <w:right w:w="140" w:type="dxa"/>
            </w:tcMar>
          </w:tcPr>
          <w:p>
            <w:pPr>
              <w:jc w:val="left"/>
            </w:pPr>
            <w:r>
              <w:rPr>
                <w:color w:val="334155"/>
                <w:sz w:val="18"/>
              </w:rPr>
              <w:t>NUMERIC(10,2) / INT</w:t>
            </w:r>
          </w:p>
        </w:tc>
        <w:tc>
          <w:tcPr>
            <w:tcW w:type="dxa" w:w="2592"/>
            <w:shd w:fill="FFFFFF"/>
            <w:tcMar>
              <w:top w:w="90" w:type="dxa"/>
              <w:bottom w:w="90" w:type="dxa"/>
              <w:left w:w="140" w:type="dxa"/>
              <w:right w:w="140" w:type="dxa"/>
            </w:tcMar>
          </w:tcPr>
          <w:p>
            <w:pPr>
              <w:jc w:val="left"/>
            </w:pPr>
            <w:r>
              <w:rPr>
                <w:color w:val="334155"/>
                <w:sz w:val="18"/>
              </w:rPr>
              <w:t>NOT NULL</w:t>
            </w:r>
          </w:p>
        </w:tc>
        <w:tc>
          <w:tcPr>
            <w:tcW w:type="dxa" w:w="3600"/>
            <w:shd w:fill="FFFFFF"/>
            <w:tcMar>
              <w:top w:w="90" w:type="dxa"/>
              <w:bottom w:w="90" w:type="dxa"/>
              <w:left w:w="140" w:type="dxa"/>
              <w:right w:w="140" w:type="dxa"/>
            </w:tcMar>
          </w:tcPr>
          <w:p>
            <w:pPr>
              <w:jc w:val="left"/>
            </w:pPr>
            <w:r>
              <w:rPr>
                <w:color w:val="334155"/>
                <w:sz w:val="18"/>
              </w:rPr>
              <w:t>Price per unit &amp; quantity ordered</w:t>
            </w:r>
          </w:p>
        </w:tc>
      </w:tr>
      <w:tr>
        <w:tc>
          <w:tcPr>
            <w:tcW w:type="dxa" w:w="2160"/>
            <w:shd w:fill="F8FAFC"/>
            <w:tcMar>
              <w:top w:w="90" w:type="dxa"/>
              <w:bottom w:w="90" w:type="dxa"/>
              <w:left w:w="140" w:type="dxa"/>
              <w:right w:w="140" w:type="dxa"/>
            </w:tcMar>
          </w:tcPr>
          <w:p>
            <w:pPr>
              <w:jc w:val="left"/>
            </w:pPr>
            <w:r>
              <w:rPr>
                <w:color w:val="334155"/>
                <w:sz w:val="18"/>
              </w:rPr>
              <w:t>customization_data</w:t>
            </w:r>
          </w:p>
        </w:tc>
        <w:tc>
          <w:tcPr>
            <w:tcW w:type="dxa" w:w="2016"/>
            <w:shd w:fill="F8FAFC"/>
            <w:tcMar>
              <w:top w:w="90" w:type="dxa"/>
              <w:bottom w:w="90" w:type="dxa"/>
              <w:left w:w="140" w:type="dxa"/>
              <w:right w:w="140" w:type="dxa"/>
            </w:tcMar>
          </w:tcPr>
          <w:p>
            <w:pPr>
              <w:jc w:val="left"/>
            </w:pPr>
            <w:r>
              <w:rPr>
                <w:color w:val="334155"/>
                <w:sz w:val="18"/>
              </w:rPr>
              <w:t>JSONB</w:t>
            </w:r>
          </w:p>
        </w:tc>
        <w:tc>
          <w:tcPr>
            <w:tcW w:type="dxa" w:w="2592"/>
            <w:shd w:fill="F8FAFC"/>
            <w:tcMar>
              <w:top w:w="90" w:type="dxa"/>
              <w:bottom w:w="90" w:type="dxa"/>
              <w:left w:w="140" w:type="dxa"/>
              <w:right w:w="140" w:type="dxa"/>
            </w:tcMar>
          </w:tcPr>
          <w:p>
            <w:pPr>
              <w:jc w:val="left"/>
            </w:pPr>
            <w:r>
              <w:rPr>
                <w:color w:val="334155"/>
                <w:sz w:val="18"/>
              </w:rPr>
              <w:t>NULLABLE</w:t>
            </w:r>
          </w:p>
        </w:tc>
        <w:tc>
          <w:tcPr>
            <w:tcW w:type="dxa" w:w="3600"/>
            <w:shd w:fill="F8FAFC"/>
            <w:tcMar>
              <w:top w:w="90" w:type="dxa"/>
              <w:bottom w:w="90" w:type="dxa"/>
              <w:left w:w="140" w:type="dxa"/>
              <w:right w:w="140" w:type="dxa"/>
            </w:tcMar>
          </w:tcPr>
          <w:p>
            <w:pPr>
              <w:jc w:val="left"/>
            </w:pPr>
            <w:r>
              <w:rPr>
                <w:color w:val="334155"/>
                <w:sz w:val="18"/>
              </w:rPr>
              <w:t>Snapshot of custom engraving / note data</w:t>
            </w:r>
          </w:p>
        </w:tc>
      </w:tr>
    </w:tbl>
    <w:p>
      <w:pPr>
        <w:spacing w:after="160"/>
      </w:pPr>
    </w:p>
    <w:p>
      <w:pPr>
        <w:pStyle w:val="Heading2"/>
        <w:spacing w:before="280" w:after="120"/>
      </w:pPr>
      <w:r>
        <w:rPr>
          <w:b/>
          <w:color w:val="78350F"/>
          <w:sz w:val="28"/>
        </w:rPr>
        <w:t>13. product_reviews</w:t>
      </w:r>
    </w:p>
    <w:p>
      <w:pPr>
        <w:spacing w:after="120"/>
      </w:pPr>
      <w:r>
        <w:rPr>
          <w:b/>
        </w:rPr>
        <w:t xml:space="preserve">Purpose &amp; Function: </w:t>
      </w:r>
      <w:r>
        <w:t>Customer feedback, 1-5 star ratings, buyer photo uploads, and verified purchase flags with artisan replies.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293B"/>
            <w:tcMar>
              <w:top w:w="120" w:type="dxa"/>
              <w:bottom w:w="120" w:type="dxa"/>
              <w:left w:w="150" w:type="dxa"/>
              <w:right w:w="150" w:type="dxa"/>
            </w:tcMar>
          </w:tcPr>
          <w:p>
            <w:pPr>
              <w:jc w:val="left"/>
            </w:pPr>
            <w:r>
              <w:rPr>
                <w:b/>
                <w:color w:val="FFFFFF"/>
                <w:sz w:val="19"/>
              </w:rPr>
              <w:t>Column Name</w:t>
            </w:r>
          </w:p>
        </w:tc>
        <w:tc>
          <w:tcPr>
            <w:tcW w:type="dxa" w:w="2016"/>
            <w:shd w:fill="1E293B"/>
            <w:tcMar>
              <w:top w:w="120" w:type="dxa"/>
              <w:bottom w:w="120" w:type="dxa"/>
              <w:left w:w="150" w:type="dxa"/>
              <w:right w:w="150" w:type="dxa"/>
            </w:tcMar>
          </w:tcPr>
          <w:p>
            <w:pPr>
              <w:jc w:val="left"/>
            </w:pPr>
            <w:r>
              <w:rPr>
                <w:b/>
                <w:color w:val="FFFFFF"/>
                <w:sz w:val="19"/>
              </w:rPr>
              <w:t>Data Type</w:t>
            </w:r>
          </w:p>
        </w:tc>
        <w:tc>
          <w:tcPr>
            <w:tcW w:type="dxa" w:w="2592"/>
            <w:shd w:fill="1E293B"/>
            <w:tcMar>
              <w:top w:w="120" w:type="dxa"/>
              <w:bottom w:w="120" w:type="dxa"/>
              <w:left w:w="150" w:type="dxa"/>
              <w:right w:w="150" w:type="dxa"/>
            </w:tcMar>
          </w:tcPr>
          <w:p>
            <w:pPr>
              <w:jc w:val="left"/>
            </w:pPr>
            <w:r>
              <w:rPr>
                <w:b/>
                <w:color w:val="FFFFFF"/>
                <w:sz w:val="19"/>
              </w:rPr>
              <w:t>Constraints &amp; Default</w:t>
            </w:r>
          </w:p>
        </w:tc>
        <w:tc>
          <w:tcPr>
            <w:tcW w:type="dxa" w:w="3600"/>
            <w:shd w:fill="1E293B"/>
            <w:tcMar>
              <w:top w:w="120" w:type="dxa"/>
              <w:bottom w:w="120" w:type="dxa"/>
              <w:left w:w="150" w:type="dxa"/>
              <w:right w:w="150" w:type="dxa"/>
            </w:tcMar>
          </w:tcPr>
          <w:p>
            <w:pPr>
              <w:jc w:val="left"/>
            </w:pPr>
            <w:r>
              <w:rPr>
                <w:b/>
                <w:color w:val="FFFFFF"/>
                <w:sz w:val="19"/>
              </w:rPr>
              <w:t>Description / Business Logic</w:t>
            </w:r>
          </w:p>
        </w:tc>
      </w:tr>
      <w:tr>
        <w:tc>
          <w:tcPr>
            <w:tcW w:type="dxa" w:w="2160"/>
            <w:shd w:fill="F8FAFC"/>
            <w:tcMar>
              <w:top w:w="90" w:type="dxa"/>
              <w:bottom w:w="90" w:type="dxa"/>
              <w:left w:w="140" w:type="dxa"/>
              <w:right w:w="140" w:type="dxa"/>
            </w:tcMar>
          </w:tcPr>
          <w:p>
            <w:pPr>
              <w:jc w:val="left"/>
            </w:pPr>
            <w:r>
              <w:rPr>
                <w:color w:val="334155"/>
                <w:sz w:val="18"/>
              </w:rPr>
              <w:t>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PRIMARY KEY</w:t>
            </w:r>
          </w:p>
        </w:tc>
        <w:tc>
          <w:tcPr>
            <w:tcW w:type="dxa" w:w="3600"/>
            <w:shd w:fill="F8FAFC"/>
            <w:tcMar>
              <w:top w:w="90" w:type="dxa"/>
              <w:bottom w:w="90" w:type="dxa"/>
              <w:left w:w="140" w:type="dxa"/>
              <w:right w:w="140" w:type="dxa"/>
            </w:tcMar>
          </w:tcPr>
          <w:p>
            <w:pPr>
              <w:jc w:val="left"/>
            </w:pPr>
            <w:r>
              <w:rPr>
                <w:color w:val="334155"/>
                <w:sz w:val="18"/>
              </w:rPr>
              <w:t>Review ID</w:t>
            </w:r>
          </w:p>
        </w:tc>
      </w:tr>
      <w:tr>
        <w:tc>
          <w:tcPr>
            <w:tcW w:type="dxa" w:w="2160"/>
            <w:shd w:fill="FFFFFF"/>
            <w:tcMar>
              <w:top w:w="90" w:type="dxa"/>
              <w:bottom w:w="90" w:type="dxa"/>
              <w:left w:w="140" w:type="dxa"/>
              <w:right w:w="140" w:type="dxa"/>
            </w:tcMar>
          </w:tcPr>
          <w:p>
            <w:pPr>
              <w:jc w:val="left"/>
            </w:pPr>
            <w:r>
              <w:rPr>
                <w:color w:val="334155"/>
                <w:sz w:val="18"/>
              </w:rPr>
              <w:t>product_id</w:t>
            </w:r>
          </w:p>
        </w:tc>
        <w:tc>
          <w:tcPr>
            <w:tcW w:type="dxa" w:w="2016"/>
            <w:shd w:fill="FFFFFF"/>
            <w:tcMar>
              <w:top w:w="90" w:type="dxa"/>
              <w:bottom w:w="90" w:type="dxa"/>
              <w:left w:w="140" w:type="dxa"/>
              <w:right w:w="140" w:type="dxa"/>
            </w:tcMar>
          </w:tcPr>
          <w:p>
            <w:pPr>
              <w:jc w:val="left"/>
            </w:pPr>
            <w:r>
              <w:rPr>
                <w:color w:val="334155"/>
                <w:sz w:val="18"/>
              </w:rPr>
              <w:t>UUID</w:t>
            </w:r>
          </w:p>
        </w:tc>
        <w:tc>
          <w:tcPr>
            <w:tcW w:type="dxa" w:w="2592"/>
            <w:shd w:fill="FFFFFF"/>
            <w:tcMar>
              <w:top w:w="90" w:type="dxa"/>
              <w:bottom w:w="90" w:type="dxa"/>
              <w:left w:w="140" w:type="dxa"/>
              <w:right w:w="140" w:type="dxa"/>
            </w:tcMar>
          </w:tcPr>
          <w:p>
            <w:pPr>
              <w:jc w:val="left"/>
            </w:pPr>
            <w:r>
              <w:rPr>
                <w:color w:val="334155"/>
                <w:sz w:val="18"/>
              </w:rPr>
              <w:t>FK -&gt; products(id)</w:t>
            </w:r>
          </w:p>
        </w:tc>
        <w:tc>
          <w:tcPr>
            <w:tcW w:type="dxa" w:w="3600"/>
            <w:shd w:fill="FFFFFF"/>
            <w:tcMar>
              <w:top w:w="90" w:type="dxa"/>
              <w:bottom w:w="90" w:type="dxa"/>
              <w:left w:w="140" w:type="dxa"/>
              <w:right w:w="140" w:type="dxa"/>
            </w:tcMar>
          </w:tcPr>
          <w:p>
            <w:pPr>
              <w:jc w:val="left"/>
            </w:pPr>
            <w:r>
              <w:rPr>
                <w:color w:val="334155"/>
                <w:sz w:val="18"/>
              </w:rPr>
              <w:t>Reviewed product</w:t>
            </w:r>
          </w:p>
        </w:tc>
      </w:tr>
      <w:tr>
        <w:tc>
          <w:tcPr>
            <w:tcW w:type="dxa" w:w="2160"/>
            <w:shd w:fill="F8FAFC"/>
            <w:tcMar>
              <w:top w:w="90" w:type="dxa"/>
              <w:bottom w:w="90" w:type="dxa"/>
              <w:left w:w="140" w:type="dxa"/>
              <w:right w:w="140" w:type="dxa"/>
            </w:tcMar>
          </w:tcPr>
          <w:p>
            <w:pPr>
              <w:jc w:val="left"/>
            </w:pPr>
            <w:r>
              <w:rPr>
                <w:color w:val="334155"/>
                <w:sz w:val="18"/>
              </w:rPr>
              <w:t>customer_id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NULLABLE, FK -&gt; users(id)</w:t>
            </w:r>
          </w:p>
        </w:tc>
        <w:tc>
          <w:tcPr>
            <w:tcW w:type="dxa" w:w="3600"/>
            <w:shd w:fill="F8FAFC"/>
            <w:tcMar>
              <w:top w:w="90" w:type="dxa"/>
              <w:bottom w:w="90" w:type="dxa"/>
              <w:left w:w="140" w:type="dxa"/>
              <w:right w:w="140" w:type="dxa"/>
            </w:tcMar>
          </w:tcPr>
          <w:p>
            <w:pPr>
              <w:jc w:val="left"/>
            </w:pPr>
            <w:r>
              <w:rPr>
                <w:color w:val="334155"/>
                <w:sz w:val="18"/>
              </w:rPr>
              <w:t>Reviewer user ID</w:t>
            </w:r>
          </w:p>
        </w:tc>
      </w:tr>
      <w:tr>
        <w:tc>
          <w:tcPr>
            <w:tcW w:type="dxa" w:w="2160"/>
            <w:shd w:fill="FFFFFF"/>
            <w:tcMar>
              <w:top w:w="90" w:type="dxa"/>
              <w:bottom w:w="90" w:type="dxa"/>
              <w:left w:w="140" w:type="dxa"/>
              <w:right w:w="140" w:type="dxa"/>
            </w:tcMar>
          </w:tcPr>
          <w:p>
            <w:pPr>
              <w:jc w:val="left"/>
            </w:pPr>
            <w:r>
              <w:rPr>
                <w:color w:val="334155"/>
                <w:sz w:val="18"/>
              </w:rPr>
              <w:t>customer_name</w:t>
            </w:r>
          </w:p>
        </w:tc>
        <w:tc>
          <w:tcPr>
            <w:tcW w:type="dxa" w:w="2016"/>
            <w:shd w:fill="FFFFFF"/>
            <w:tcMar>
              <w:top w:w="90" w:type="dxa"/>
              <w:bottom w:w="90" w:type="dxa"/>
              <w:left w:w="140" w:type="dxa"/>
              <w:right w:w="140" w:type="dxa"/>
            </w:tcMar>
          </w:tcPr>
          <w:p>
            <w:pPr>
              <w:jc w:val="left"/>
            </w:pPr>
            <w:r>
              <w:rPr>
                <w:color w:val="334155"/>
                <w:sz w:val="18"/>
              </w:rPr>
              <w:t>VARCHAR(255)</w:t>
            </w:r>
          </w:p>
        </w:tc>
        <w:tc>
          <w:tcPr>
            <w:tcW w:type="dxa" w:w="2592"/>
            <w:shd w:fill="FFFFFF"/>
            <w:tcMar>
              <w:top w:w="90" w:type="dxa"/>
              <w:bottom w:w="90" w:type="dxa"/>
              <w:left w:w="140" w:type="dxa"/>
              <w:right w:w="140" w:type="dxa"/>
            </w:tcMar>
          </w:tcPr>
          <w:p>
            <w:pPr>
              <w:jc w:val="left"/>
            </w:pPr>
            <w:r>
              <w:rPr>
                <w:color w:val="334155"/>
                <w:sz w:val="18"/>
              </w:rPr>
              <w:t>NOT NULL</w:t>
            </w:r>
          </w:p>
        </w:tc>
        <w:tc>
          <w:tcPr>
            <w:tcW w:type="dxa" w:w="3600"/>
            <w:shd w:fill="FFFFFF"/>
            <w:tcMar>
              <w:top w:w="90" w:type="dxa"/>
              <w:bottom w:w="90" w:type="dxa"/>
              <w:left w:w="140" w:type="dxa"/>
              <w:right w:w="140" w:type="dxa"/>
            </w:tcMar>
          </w:tcPr>
          <w:p>
            <w:pPr>
              <w:jc w:val="left"/>
            </w:pPr>
            <w:r>
              <w:rPr>
                <w:color w:val="334155"/>
                <w:sz w:val="18"/>
              </w:rPr>
              <w:t>Reviewer display name</w:t>
            </w:r>
          </w:p>
        </w:tc>
      </w:tr>
      <w:tr>
        <w:tc>
          <w:tcPr>
            <w:tcW w:type="dxa" w:w="2160"/>
            <w:shd w:fill="F8FAFC"/>
            <w:tcMar>
              <w:top w:w="90" w:type="dxa"/>
              <w:bottom w:w="90" w:type="dxa"/>
              <w:left w:w="140" w:type="dxa"/>
              <w:right w:w="140" w:type="dxa"/>
            </w:tcMar>
          </w:tcPr>
          <w:p>
            <w:pPr>
              <w:jc w:val="left"/>
            </w:pPr>
            <w:r>
              <w:rPr>
                <w:color w:val="334155"/>
                <w:sz w:val="18"/>
              </w:rPr>
              <w:t>rating</w:t>
            </w:r>
          </w:p>
        </w:tc>
        <w:tc>
          <w:tcPr>
            <w:tcW w:type="dxa" w:w="2016"/>
            <w:shd w:fill="F8FAFC"/>
            <w:tcMar>
              <w:top w:w="90" w:type="dxa"/>
              <w:bottom w:w="90" w:type="dxa"/>
              <w:left w:w="140" w:type="dxa"/>
              <w:right w:w="140" w:type="dxa"/>
            </w:tcMar>
          </w:tcPr>
          <w:p>
            <w:pPr>
              <w:jc w:val="left"/>
            </w:pPr>
            <w:r>
              <w:rPr>
                <w:color w:val="334155"/>
                <w:sz w:val="18"/>
              </w:rPr>
              <w:t>INT</w:t>
            </w:r>
          </w:p>
        </w:tc>
        <w:tc>
          <w:tcPr>
            <w:tcW w:type="dxa" w:w="2592"/>
            <w:shd w:fill="F8FAFC"/>
            <w:tcMar>
              <w:top w:w="90" w:type="dxa"/>
              <w:bottom w:w="90" w:type="dxa"/>
              <w:left w:w="140" w:type="dxa"/>
              <w:right w:w="140" w:type="dxa"/>
            </w:tcMar>
          </w:tcPr>
          <w:p>
            <w:pPr>
              <w:jc w:val="left"/>
            </w:pPr>
            <w:r>
              <w:rPr>
                <w:color w:val="334155"/>
                <w:sz w:val="18"/>
              </w:rPr>
              <w:t>NOT NULL (1 to 5)</w:t>
            </w:r>
          </w:p>
        </w:tc>
        <w:tc>
          <w:tcPr>
            <w:tcW w:type="dxa" w:w="3600"/>
            <w:shd w:fill="F8FAFC"/>
            <w:tcMar>
              <w:top w:w="90" w:type="dxa"/>
              <w:bottom w:w="90" w:type="dxa"/>
              <w:left w:w="140" w:type="dxa"/>
              <w:right w:w="140" w:type="dxa"/>
            </w:tcMar>
          </w:tcPr>
          <w:p>
            <w:pPr>
              <w:jc w:val="left"/>
            </w:pPr>
            <w:r>
              <w:rPr>
                <w:color w:val="334155"/>
                <w:sz w:val="18"/>
              </w:rPr>
              <w:t>Rating score from 1 to 5</w:t>
            </w:r>
          </w:p>
        </w:tc>
      </w:tr>
      <w:tr>
        <w:tc>
          <w:tcPr>
            <w:tcW w:type="dxa" w:w="2160"/>
            <w:shd w:fill="FFFFFF"/>
            <w:tcMar>
              <w:top w:w="90" w:type="dxa"/>
              <w:bottom w:w="90" w:type="dxa"/>
              <w:left w:w="140" w:type="dxa"/>
              <w:right w:w="140" w:type="dxa"/>
            </w:tcMar>
          </w:tcPr>
          <w:p>
            <w:pPr>
              <w:jc w:val="left"/>
            </w:pPr>
            <w:r>
              <w:rPr>
                <w:color w:val="334155"/>
                <w:sz w:val="18"/>
              </w:rPr>
              <w:t>review_text</w:t>
            </w:r>
          </w:p>
        </w:tc>
        <w:tc>
          <w:tcPr>
            <w:tcW w:type="dxa" w:w="2016"/>
            <w:shd w:fill="FFFFFF"/>
            <w:tcMar>
              <w:top w:w="90" w:type="dxa"/>
              <w:bottom w:w="90" w:type="dxa"/>
              <w:left w:w="140" w:type="dxa"/>
              <w:right w:w="140" w:type="dxa"/>
            </w:tcMar>
          </w:tcPr>
          <w:p>
            <w:pPr>
              <w:jc w:val="left"/>
            </w:pPr>
            <w:r>
              <w:rPr>
                <w:color w:val="334155"/>
                <w:sz w:val="18"/>
              </w:rPr>
              <w:t>TEXT</w:t>
            </w:r>
          </w:p>
        </w:tc>
        <w:tc>
          <w:tcPr>
            <w:tcW w:type="dxa" w:w="2592"/>
            <w:shd w:fill="FFFFFF"/>
            <w:tcMar>
              <w:top w:w="90" w:type="dxa"/>
              <w:bottom w:w="90" w:type="dxa"/>
              <w:left w:w="140" w:type="dxa"/>
              <w:right w:w="140" w:type="dxa"/>
            </w:tcMar>
          </w:tcPr>
          <w:p>
            <w:pPr>
              <w:jc w:val="left"/>
            </w:pPr>
            <w:r>
              <w:rPr>
                <w:color w:val="334155"/>
                <w:sz w:val="18"/>
              </w:rPr>
              <w:t>NOT NULL</w:t>
            </w:r>
          </w:p>
        </w:tc>
        <w:tc>
          <w:tcPr>
            <w:tcW w:type="dxa" w:w="3600"/>
            <w:shd w:fill="FFFFFF"/>
            <w:tcMar>
              <w:top w:w="90" w:type="dxa"/>
              <w:bottom w:w="90" w:type="dxa"/>
              <w:left w:w="140" w:type="dxa"/>
              <w:right w:w="140" w:type="dxa"/>
            </w:tcMar>
          </w:tcPr>
          <w:p>
            <w:pPr>
              <w:jc w:val="left"/>
            </w:pPr>
            <w:r>
              <w:rPr>
                <w:color w:val="334155"/>
                <w:sz w:val="18"/>
              </w:rPr>
              <w:t>Customer feedback review text</w:t>
            </w:r>
          </w:p>
        </w:tc>
      </w:tr>
      <w:tr>
        <w:tc>
          <w:tcPr>
            <w:tcW w:type="dxa" w:w="2160"/>
            <w:shd w:fill="F8FAFC"/>
            <w:tcMar>
              <w:top w:w="90" w:type="dxa"/>
              <w:bottom w:w="90" w:type="dxa"/>
              <w:left w:w="140" w:type="dxa"/>
              <w:right w:w="140" w:type="dxa"/>
            </w:tcMar>
          </w:tcPr>
          <w:p>
            <w:pPr>
              <w:jc w:val="left"/>
            </w:pPr>
            <w:r>
              <w:rPr>
                <w:color w:val="334155"/>
                <w:sz w:val="18"/>
              </w:rPr>
              <w:t>verified_purchase</w:t>
            </w:r>
          </w:p>
        </w:tc>
        <w:tc>
          <w:tcPr>
            <w:tcW w:type="dxa" w:w="2016"/>
            <w:shd w:fill="F8FAFC"/>
            <w:tcMar>
              <w:top w:w="90" w:type="dxa"/>
              <w:bottom w:w="90" w:type="dxa"/>
              <w:left w:w="140" w:type="dxa"/>
              <w:right w:w="140" w:type="dxa"/>
            </w:tcMar>
          </w:tcPr>
          <w:p>
            <w:pPr>
              <w:jc w:val="left"/>
            </w:pPr>
            <w:r>
              <w:rPr>
                <w:color w:val="334155"/>
                <w:sz w:val="18"/>
              </w:rPr>
              <w:t>BOOLEAN</w:t>
            </w:r>
          </w:p>
        </w:tc>
        <w:tc>
          <w:tcPr>
            <w:tcW w:type="dxa" w:w="2592"/>
            <w:shd w:fill="F8FAFC"/>
            <w:tcMar>
              <w:top w:w="90" w:type="dxa"/>
              <w:bottom w:w="90" w:type="dxa"/>
              <w:left w:w="140" w:type="dxa"/>
              <w:right w:w="140" w:type="dxa"/>
            </w:tcMar>
          </w:tcPr>
          <w:p>
            <w:pPr>
              <w:jc w:val="left"/>
            </w:pPr>
            <w:r>
              <w:rPr>
                <w:color w:val="334155"/>
                <w:sz w:val="18"/>
              </w:rPr>
              <w:t>DEFAULT TRUE</w:t>
            </w:r>
          </w:p>
        </w:tc>
        <w:tc>
          <w:tcPr>
            <w:tcW w:type="dxa" w:w="3600"/>
            <w:shd w:fill="F8FAFC"/>
            <w:tcMar>
              <w:top w:w="90" w:type="dxa"/>
              <w:bottom w:w="90" w:type="dxa"/>
              <w:left w:w="140" w:type="dxa"/>
              <w:right w:w="140" w:type="dxa"/>
            </w:tcMar>
          </w:tcPr>
          <w:p>
            <w:pPr>
              <w:jc w:val="left"/>
            </w:pPr>
            <w:r>
              <w:rPr>
                <w:color w:val="334155"/>
                <w:sz w:val="18"/>
              </w:rPr>
              <w:t>Verified buyer badge</w:t>
            </w:r>
          </w:p>
        </w:tc>
      </w:tr>
      <w:tr>
        <w:tc>
          <w:tcPr>
            <w:tcW w:type="dxa" w:w="2160"/>
            <w:shd w:fill="FFFFFF"/>
            <w:tcMar>
              <w:top w:w="90" w:type="dxa"/>
              <w:bottom w:w="90" w:type="dxa"/>
              <w:left w:w="140" w:type="dxa"/>
              <w:right w:w="140" w:type="dxa"/>
            </w:tcMar>
          </w:tcPr>
          <w:p>
            <w:pPr>
              <w:jc w:val="left"/>
            </w:pPr>
            <w:r>
              <w:rPr>
                <w:color w:val="334155"/>
                <w:sz w:val="18"/>
              </w:rPr>
              <w:t>images</w:t>
            </w:r>
          </w:p>
        </w:tc>
        <w:tc>
          <w:tcPr>
            <w:tcW w:type="dxa" w:w="2016"/>
            <w:shd w:fill="FFFFFF"/>
            <w:tcMar>
              <w:top w:w="90" w:type="dxa"/>
              <w:bottom w:w="90" w:type="dxa"/>
              <w:left w:w="140" w:type="dxa"/>
              <w:right w:w="140" w:type="dxa"/>
            </w:tcMar>
          </w:tcPr>
          <w:p>
            <w:pPr>
              <w:jc w:val="left"/>
            </w:pPr>
            <w:r>
              <w:rPr>
                <w:color w:val="334155"/>
                <w:sz w:val="18"/>
              </w:rPr>
              <w:t>TEXT[]</w:t>
            </w:r>
          </w:p>
        </w:tc>
        <w:tc>
          <w:tcPr>
            <w:tcW w:type="dxa" w:w="2592"/>
            <w:shd w:fill="FFFFFF"/>
            <w:tcMar>
              <w:top w:w="90" w:type="dxa"/>
              <w:bottom w:w="90" w:type="dxa"/>
              <w:left w:w="140" w:type="dxa"/>
              <w:right w:w="140" w:type="dxa"/>
            </w:tcMar>
          </w:tcPr>
          <w:p>
            <w:pPr>
              <w:jc w:val="left"/>
            </w:pPr>
            <w:r>
              <w:rPr>
                <w:color w:val="334155"/>
                <w:sz w:val="18"/>
              </w:rPr>
              <w:t>DEFAULT '{}'</w:t>
            </w:r>
          </w:p>
        </w:tc>
        <w:tc>
          <w:tcPr>
            <w:tcW w:type="dxa" w:w="3600"/>
            <w:shd w:fill="FFFFFF"/>
            <w:tcMar>
              <w:top w:w="90" w:type="dxa"/>
              <w:bottom w:w="90" w:type="dxa"/>
              <w:left w:w="140" w:type="dxa"/>
              <w:right w:w="140" w:type="dxa"/>
            </w:tcMar>
          </w:tcPr>
          <w:p>
            <w:pPr>
              <w:jc w:val="left"/>
            </w:pPr>
            <w:r>
              <w:rPr>
                <w:color w:val="334155"/>
                <w:sz w:val="18"/>
              </w:rPr>
              <w:t>Customer uploaded review photos</w:t>
            </w:r>
          </w:p>
        </w:tc>
      </w:tr>
      <w:tr>
        <w:tc>
          <w:tcPr>
            <w:tcW w:type="dxa" w:w="2160"/>
            <w:shd w:fill="F8FAFC"/>
            <w:tcMar>
              <w:top w:w="90" w:type="dxa"/>
              <w:bottom w:w="90" w:type="dxa"/>
              <w:left w:w="140" w:type="dxa"/>
              <w:right w:w="140" w:type="dxa"/>
            </w:tcMar>
          </w:tcPr>
          <w:p>
            <w:pPr>
              <w:jc w:val="left"/>
            </w:pPr>
            <w:r>
              <w:rPr>
                <w:color w:val="334155"/>
                <w:sz w:val="18"/>
              </w:rPr>
              <w:t>seller_reply / seller_reply_at</w:t>
            </w:r>
          </w:p>
        </w:tc>
        <w:tc>
          <w:tcPr>
            <w:tcW w:type="dxa" w:w="2016"/>
            <w:shd w:fill="F8FAFC"/>
            <w:tcMar>
              <w:top w:w="90" w:type="dxa"/>
              <w:bottom w:w="90" w:type="dxa"/>
              <w:left w:w="140" w:type="dxa"/>
              <w:right w:w="140" w:type="dxa"/>
            </w:tcMar>
          </w:tcPr>
          <w:p>
            <w:pPr>
              <w:jc w:val="left"/>
            </w:pPr>
            <w:r>
              <w:rPr>
                <w:color w:val="334155"/>
                <w:sz w:val="18"/>
              </w:rPr>
              <w:t>TEXT / TIMESTAMP</w:t>
            </w:r>
          </w:p>
        </w:tc>
        <w:tc>
          <w:tcPr>
            <w:tcW w:type="dxa" w:w="2592"/>
            <w:shd w:fill="F8FAFC"/>
            <w:tcMar>
              <w:top w:w="90" w:type="dxa"/>
              <w:bottom w:w="90" w:type="dxa"/>
              <w:left w:w="140" w:type="dxa"/>
              <w:right w:w="140" w:type="dxa"/>
            </w:tcMar>
          </w:tcPr>
          <w:p>
            <w:pPr>
              <w:jc w:val="left"/>
            </w:pPr>
            <w:r>
              <w:rPr>
                <w:color w:val="334155"/>
                <w:sz w:val="18"/>
              </w:rPr>
              <w:t>NULLABLE</w:t>
            </w:r>
          </w:p>
        </w:tc>
        <w:tc>
          <w:tcPr>
            <w:tcW w:type="dxa" w:w="3600"/>
            <w:shd w:fill="F8FAFC"/>
            <w:tcMar>
              <w:top w:w="90" w:type="dxa"/>
              <w:bottom w:w="90" w:type="dxa"/>
              <w:left w:w="140" w:type="dxa"/>
              <w:right w:w="140" w:type="dxa"/>
            </w:tcMar>
          </w:tcPr>
          <w:p>
            <w:pPr>
              <w:jc w:val="left"/>
            </w:pPr>
            <w:r>
              <w:rPr>
                <w:color w:val="334155"/>
                <w:sz w:val="18"/>
              </w:rPr>
              <w:t>Artisan response message &amp; date</w:t>
            </w:r>
          </w:p>
        </w:tc>
      </w:tr>
    </w:tbl>
    <w:p>
      <w:pPr>
        <w:spacing w:after="160"/>
      </w:pPr>
    </w:p>
    <w:p>
      <w:pPr>
        <w:pStyle w:val="Heading2"/>
        <w:spacing w:before="280" w:after="120"/>
      </w:pPr>
      <w:r>
        <w:rPr>
          <w:b/>
          <w:color w:val="78350F"/>
          <w:sz w:val="28"/>
        </w:rPr>
        <w:t>14. coupons</w:t>
      </w:r>
    </w:p>
    <w:p>
      <w:pPr>
        <w:spacing w:after="120"/>
      </w:pPr>
      <w:r>
        <w:rPr>
          <w:b/>
        </w:rPr>
        <w:t xml:space="preserve">Purpose &amp; Function: </w:t>
      </w:r>
      <w:r>
        <w:t>Promotional discount codes supporting percentage or fixed discounts, minimum spends, and seller-specific restrictions.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293B"/>
            <w:tcMar>
              <w:top w:w="120" w:type="dxa"/>
              <w:bottom w:w="120" w:type="dxa"/>
              <w:left w:w="150" w:type="dxa"/>
              <w:right w:w="150" w:type="dxa"/>
            </w:tcMar>
          </w:tcPr>
          <w:p>
            <w:pPr>
              <w:jc w:val="left"/>
            </w:pPr>
            <w:r>
              <w:rPr>
                <w:b/>
                <w:color w:val="FFFFFF"/>
                <w:sz w:val="19"/>
              </w:rPr>
              <w:t>Column Name</w:t>
            </w:r>
          </w:p>
        </w:tc>
        <w:tc>
          <w:tcPr>
            <w:tcW w:type="dxa" w:w="2016"/>
            <w:shd w:fill="1E293B"/>
            <w:tcMar>
              <w:top w:w="120" w:type="dxa"/>
              <w:bottom w:w="120" w:type="dxa"/>
              <w:left w:w="150" w:type="dxa"/>
              <w:right w:w="150" w:type="dxa"/>
            </w:tcMar>
          </w:tcPr>
          <w:p>
            <w:pPr>
              <w:jc w:val="left"/>
            </w:pPr>
            <w:r>
              <w:rPr>
                <w:b/>
                <w:color w:val="FFFFFF"/>
                <w:sz w:val="19"/>
              </w:rPr>
              <w:t>Data Type</w:t>
            </w:r>
          </w:p>
        </w:tc>
        <w:tc>
          <w:tcPr>
            <w:tcW w:type="dxa" w:w="2592"/>
            <w:shd w:fill="1E293B"/>
            <w:tcMar>
              <w:top w:w="120" w:type="dxa"/>
              <w:bottom w:w="120" w:type="dxa"/>
              <w:left w:w="150" w:type="dxa"/>
              <w:right w:w="150" w:type="dxa"/>
            </w:tcMar>
          </w:tcPr>
          <w:p>
            <w:pPr>
              <w:jc w:val="left"/>
            </w:pPr>
            <w:r>
              <w:rPr>
                <w:b/>
                <w:color w:val="FFFFFF"/>
                <w:sz w:val="19"/>
              </w:rPr>
              <w:t>Constraints &amp; Default</w:t>
            </w:r>
          </w:p>
        </w:tc>
        <w:tc>
          <w:tcPr>
            <w:tcW w:type="dxa" w:w="3600"/>
            <w:shd w:fill="1E293B"/>
            <w:tcMar>
              <w:top w:w="120" w:type="dxa"/>
              <w:bottom w:w="120" w:type="dxa"/>
              <w:left w:w="150" w:type="dxa"/>
              <w:right w:w="150" w:type="dxa"/>
            </w:tcMar>
          </w:tcPr>
          <w:p>
            <w:pPr>
              <w:jc w:val="left"/>
            </w:pPr>
            <w:r>
              <w:rPr>
                <w:b/>
                <w:color w:val="FFFFFF"/>
                <w:sz w:val="19"/>
              </w:rPr>
              <w:t>Description / Business Logic</w:t>
            </w:r>
          </w:p>
        </w:tc>
      </w:tr>
      <w:tr>
        <w:tc>
          <w:tcPr>
            <w:tcW w:type="dxa" w:w="2160"/>
            <w:shd w:fill="F8FAFC"/>
            <w:tcMar>
              <w:top w:w="90" w:type="dxa"/>
              <w:bottom w:w="90" w:type="dxa"/>
              <w:left w:w="140" w:type="dxa"/>
              <w:right w:w="140" w:type="dxa"/>
            </w:tcMar>
          </w:tcPr>
          <w:p>
            <w:pPr>
              <w:jc w:val="left"/>
            </w:pPr>
            <w:r>
              <w:rPr>
                <w:color w:val="334155"/>
                <w:sz w:val="18"/>
              </w:rPr>
              <w:t>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PRIMARY KEY</w:t>
            </w:r>
          </w:p>
        </w:tc>
        <w:tc>
          <w:tcPr>
            <w:tcW w:type="dxa" w:w="3600"/>
            <w:shd w:fill="F8FAFC"/>
            <w:tcMar>
              <w:top w:w="90" w:type="dxa"/>
              <w:bottom w:w="90" w:type="dxa"/>
              <w:left w:w="140" w:type="dxa"/>
              <w:right w:w="140" w:type="dxa"/>
            </w:tcMar>
          </w:tcPr>
          <w:p>
            <w:pPr>
              <w:jc w:val="left"/>
            </w:pPr>
            <w:r>
              <w:rPr>
                <w:color w:val="334155"/>
                <w:sz w:val="18"/>
              </w:rPr>
              <w:t>Coupon ID</w:t>
            </w:r>
          </w:p>
        </w:tc>
      </w:tr>
      <w:tr>
        <w:tc>
          <w:tcPr>
            <w:tcW w:type="dxa" w:w="2160"/>
            <w:shd w:fill="FFFFFF"/>
            <w:tcMar>
              <w:top w:w="90" w:type="dxa"/>
              <w:bottom w:w="90" w:type="dxa"/>
              <w:left w:w="140" w:type="dxa"/>
              <w:right w:w="140" w:type="dxa"/>
            </w:tcMar>
          </w:tcPr>
          <w:p>
            <w:pPr>
              <w:jc w:val="left"/>
            </w:pPr>
            <w:r>
              <w:rPr>
                <w:color w:val="334155"/>
                <w:sz w:val="18"/>
              </w:rPr>
              <w:t>code</w:t>
            </w:r>
          </w:p>
        </w:tc>
        <w:tc>
          <w:tcPr>
            <w:tcW w:type="dxa" w:w="2016"/>
            <w:shd w:fill="FFFFFF"/>
            <w:tcMar>
              <w:top w:w="90" w:type="dxa"/>
              <w:bottom w:w="90" w:type="dxa"/>
              <w:left w:w="140" w:type="dxa"/>
              <w:right w:w="140" w:type="dxa"/>
            </w:tcMar>
          </w:tcPr>
          <w:p>
            <w:pPr>
              <w:jc w:val="left"/>
            </w:pPr>
            <w:r>
              <w:rPr>
                <w:color w:val="334155"/>
                <w:sz w:val="18"/>
              </w:rPr>
              <w:t>VARCHAR(50)</w:t>
            </w:r>
          </w:p>
        </w:tc>
        <w:tc>
          <w:tcPr>
            <w:tcW w:type="dxa" w:w="2592"/>
            <w:shd w:fill="FFFFFF"/>
            <w:tcMar>
              <w:top w:w="90" w:type="dxa"/>
              <w:bottom w:w="90" w:type="dxa"/>
              <w:left w:w="140" w:type="dxa"/>
              <w:right w:w="140" w:type="dxa"/>
            </w:tcMar>
          </w:tcPr>
          <w:p>
            <w:pPr>
              <w:jc w:val="left"/>
            </w:pPr>
            <w:r>
              <w:rPr>
                <w:color w:val="334155"/>
                <w:sz w:val="18"/>
              </w:rPr>
              <w:t>UNIQUE, NOT NULL</w:t>
            </w:r>
          </w:p>
        </w:tc>
        <w:tc>
          <w:tcPr>
            <w:tcW w:type="dxa" w:w="3600"/>
            <w:shd w:fill="FFFFFF"/>
            <w:tcMar>
              <w:top w:w="90" w:type="dxa"/>
              <w:bottom w:w="90" w:type="dxa"/>
              <w:left w:w="140" w:type="dxa"/>
              <w:right w:w="140" w:type="dxa"/>
            </w:tcMar>
          </w:tcPr>
          <w:p>
            <w:pPr>
              <w:jc w:val="left"/>
            </w:pPr>
            <w:r>
              <w:rPr>
                <w:color w:val="334155"/>
                <w:sz w:val="18"/>
              </w:rPr>
              <w:t>Promo code (e.g. WELCOME10, CRAFT500)</w:t>
            </w:r>
          </w:p>
        </w:tc>
      </w:tr>
      <w:tr>
        <w:tc>
          <w:tcPr>
            <w:tcW w:type="dxa" w:w="2160"/>
            <w:shd w:fill="F8FAFC"/>
            <w:tcMar>
              <w:top w:w="90" w:type="dxa"/>
              <w:bottom w:w="90" w:type="dxa"/>
              <w:left w:w="140" w:type="dxa"/>
              <w:right w:w="140" w:type="dxa"/>
            </w:tcMar>
          </w:tcPr>
          <w:p>
            <w:pPr>
              <w:jc w:val="left"/>
            </w:pPr>
            <w:r>
              <w:rPr>
                <w:color w:val="334155"/>
                <w:sz w:val="18"/>
              </w:rPr>
              <w:t>discount_type</w:t>
            </w:r>
          </w:p>
        </w:tc>
        <w:tc>
          <w:tcPr>
            <w:tcW w:type="dxa" w:w="2016"/>
            <w:shd w:fill="F8FAFC"/>
            <w:tcMar>
              <w:top w:w="90" w:type="dxa"/>
              <w:bottom w:w="90" w:type="dxa"/>
              <w:left w:w="140" w:type="dxa"/>
              <w:right w:w="140" w:type="dxa"/>
            </w:tcMar>
          </w:tcPr>
          <w:p>
            <w:pPr>
              <w:jc w:val="left"/>
            </w:pPr>
            <w:r>
              <w:rPr>
                <w:color w:val="334155"/>
                <w:sz w:val="18"/>
              </w:rPr>
              <w:t>ENUM</w:t>
            </w:r>
          </w:p>
        </w:tc>
        <w:tc>
          <w:tcPr>
            <w:tcW w:type="dxa" w:w="2592"/>
            <w:shd w:fill="F8FAFC"/>
            <w:tcMar>
              <w:top w:w="90" w:type="dxa"/>
              <w:bottom w:w="90" w:type="dxa"/>
              <w:left w:w="140" w:type="dxa"/>
              <w:right w:w="140" w:type="dxa"/>
            </w:tcMar>
          </w:tcPr>
          <w:p>
            <w:pPr>
              <w:jc w:val="left"/>
            </w:pPr>
            <w:r>
              <w:rPr>
                <w:color w:val="334155"/>
                <w:sz w:val="18"/>
              </w:rPr>
              <w:t>DEFAULT 'percentage'</w:t>
            </w:r>
          </w:p>
        </w:tc>
        <w:tc>
          <w:tcPr>
            <w:tcW w:type="dxa" w:w="3600"/>
            <w:shd w:fill="F8FAFC"/>
            <w:tcMar>
              <w:top w:w="90" w:type="dxa"/>
              <w:bottom w:w="90" w:type="dxa"/>
              <w:left w:w="140" w:type="dxa"/>
              <w:right w:w="140" w:type="dxa"/>
            </w:tcMar>
          </w:tcPr>
          <w:p>
            <w:pPr>
              <w:jc w:val="left"/>
            </w:pPr>
            <w:r>
              <w:rPr>
                <w:color w:val="334155"/>
                <w:sz w:val="18"/>
              </w:rPr>
              <w:t>percentage or fixed</w:t>
            </w:r>
          </w:p>
        </w:tc>
      </w:tr>
      <w:tr>
        <w:tc>
          <w:tcPr>
            <w:tcW w:type="dxa" w:w="2160"/>
            <w:shd w:fill="FFFFFF"/>
            <w:tcMar>
              <w:top w:w="90" w:type="dxa"/>
              <w:bottom w:w="90" w:type="dxa"/>
              <w:left w:w="140" w:type="dxa"/>
              <w:right w:w="140" w:type="dxa"/>
            </w:tcMar>
          </w:tcPr>
          <w:p>
            <w:pPr>
              <w:jc w:val="left"/>
            </w:pPr>
            <w:r>
              <w:rPr>
                <w:color w:val="334155"/>
                <w:sz w:val="18"/>
              </w:rPr>
              <w:t>discount_value</w:t>
            </w:r>
          </w:p>
        </w:tc>
        <w:tc>
          <w:tcPr>
            <w:tcW w:type="dxa" w:w="2016"/>
            <w:shd w:fill="FFFFFF"/>
            <w:tcMar>
              <w:top w:w="90" w:type="dxa"/>
              <w:bottom w:w="90" w:type="dxa"/>
              <w:left w:w="140" w:type="dxa"/>
              <w:right w:w="140" w:type="dxa"/>
            </w:tcMar>
          </w:tcPr>
          <w:p>
            <w:pPr>
              <w:jc w:val="left"/>
            </w:pPr>
            <w:r>
              <w:rPr>
                <w:color w:val="334155"/>
                <w:sz w:val="18"/>
              </w:rPr>
              <w:t>NUMERIC(10,2)</w:t>
            </w:r>
          </w:p>
        </w:tc>
        <w:tc>
          <w:tcPr>
            <w:tcW w:type="dxa" w:w="2592"/>
            <w:shd w:fill="FFFFFF"/>
            <w:tcMar>
              <w:top w:w="90" w:type="dxa"/>
              <w:bottom w:w="90" w:type="dxa"/>
              <w:left w:w="140" w:type="dxa"/>
              <w:right w:w="140" w:type="dxa"/>
            </w:tcMar>
          </w:tcPr>
          <w:p>
            <w:pPr>
              <w:jc w:val="left"/>
            </w:pPr>
            <w:r>
              <w:rPr>
                <w:color w:val="334155"/>
                <w:sz w:val="18"/>
              </w:rPr>
              <w:t>NOT NULL</w:t>
            </w:r>
          </w:p>
        </w:tc>
        <w:tc>
          <w:tcPr>
            <w:tcW w:type="dxa" w:w="3600"/>
            <w:shd w:fill="FFFFFF"/>
            <w:tcMar>
              <w:top w:w="90" w:type="dxa"/>
              <w:bottom w:w="90" w:type="dxa"/>
              <w:left w:w="140" w:type="dxa"/>
              <w:right w:w="140" w:type="dxa"/>
            </w:tcMar>
          </w:tcPr>
          <w:p>
            <w:pPr>
              <w:jc w:val="left"/>
            </w:pPr>
            <w:r>
              <w:rPr>
                <w:color w:val="334155"/>
                <w:sz w:val="18"/>
              </w:rPr>
              <w:t>Discount amount (e.g. 15% or PKR 500)</w:t>
            </w:r>
          </w:p>
        </w:tc>
      </w:tr>
      <w:tr>
        <w:tc>
          <w:tcPr>
            <w:tcW w:type="dxa" w:w="2160"/>
            <w:shd w:fill="F8FAFC"/>
            <w:tcMar>
              <w:top w:w="90" w:type="dxa"/>
              <w:bottom w:w="90" w:type="dxa"/>
              <w:left w:w="140" w:type="dxa"/>
              <w:right w:w="140" w:type="dxa"/>
            </w:tcMar>
          </w:tcPr>
          <w:p>
            <w:pPr>
              <w:jc w:val="left"/>
            </w:pPr>
            <w:r>
              <w:rPr>
                <w:color w:val="334155"/>
                <w:sz w:val="18"/>
              </w:rPr>
              <w:t>min_spend / max_discount</w:t>
            </w:r>
          </w:p>
        </w:tc>
        <w:tc>
          <w:tcPr>
            <w:tcW w:type="dxa" w:w="2016"/>
            <w:shd w:fill="F8FAFC"/>
            <w:tcMar>
              <w:top w:w="90" w:type="dxa"/>
              <w:bottom w:w="90" w:type="dxa"/>
              <w:left w:w="140" w:type="dxa"/>
              <w:right w:w="140" w:type="dxa"/>
            </w:tcMar>
          </w:tcPr>
          <w:p>
            <w:pPr>
              <w:jc w:val="left"/>
            </w:pPr>
            <w:r>
              <w:rPr>
                <w:color w:val="334155"/>
                <w:sz w:val="18"/>
              </w:rPr>
              <w:t>NUMERIC(10,2)</w:t>
            </w:r>
          </w:p>
        </w:tc>
        <w:tc>
          <w:tcPr>
            <w:tcW w:type="dxa" w:w="2592"/>
            <w:shd w:fill="F8FAFC"/>
            <w:tcMar>
              <w:top w:w="90" w:type="dxa"/>
              <w:bottom w:w="90" w:type="dxa"/>
              <w:left w:w="140" w:type="dxa"/>
              <w:right w:w="140" w:type="dxa"/>
            </w:tcMar>
          </w:tcPr>
          <w:p>
            <w:pPr>
              <w:jc w:val="left"/>
            </w:pPr>
            <w:r>
              <w:rPr>
                <w:color w:val="334155"/>
                <w:sz w:val="18"/>
              </w:rPr>
              <w:t>NOT NULL / NULLABLE</w:t>
            </w:r>
          </w:p>
        </w:tc>
        <w:tc>
          <w:tcPr>
            <w:tcW w:type="dxa" w:w="3600"/>
            <w:shd w:fill="F8FAFC"/>
            <w:tcMar>
              <w:top w:w="90" w:type="dxa"/>
              <w:bottom w:w="90" w:type="dxa"/>
              <w:left w:w="140" w:type="dxa"/>
              <w:right w:w="140" w:type="dxa"/>
            </w:tcMar>
          </w:tcPr>
          <w:p>
            <w:pPr>
              <w:jc w:val="left"/>
            </w:pPr>
            <w:r>
              <w:rPr>
                <w:color w:val="334155"/>
                <w:sz w:val="18"/>
              </w:rPr>
              <w:t>Minimum order spend &amp; maximum cap</w:t>
            </w:r>
          </w:p>
        </w:tc>
      </w:tr>
      <w:tr>
        <w:tc>
          <w:tcPr>
            <w:tcW w:type="dxa" w:w="2160"/>
            <w:shd w:fill="FFFFFF"/>
            <w:tcMar>
              <w:top w:w="90" w:type="dxa"/>
              <w:bottom w:w="90" w:type="dxa"/>
              <w:left w:w="140" w:type="dxa"/>
              <w:right w:w="140" w:type="dxa"/>
            </w:tcMar>
          </w:tcPr>
          <w:p>
            <w:pPr>
              <w:jc w:val="left"/>
            </w:pPr>
            <w:r>
              <w:rPr>
                <w:color w:val="334155"/>
                <w:sz w:val="18"/>
              </w:rPr>
              <w:t>expiry_date</w:t>
            </w:r>
          </w:p>
        </w:tc>
        <w:tc>
          <w:tcPr>
            <w:tcW w:type="dxa" w:w="2016"/>
            <w:shd w:fill="FFFFFF"/>
            <w:tcMar>
              <w:top w:w="90" w:type="dxa"/>
              <w:bottom w:w="90" w:type="dxa"/>
              <w:left w:w="140" w:type="dxa"/>
              <w:right w:w="140" w:type="dxa"/>
            </w:tcMar>
          </w:tcPr>
          <w:p>
            <w:pPr>
              <w:jc w:val="left"/>
            </w:pPr>
            <w:r>
              <w:rPr>
                <w:color w:val="334155"/>
                <w:sz w:val="18"/>
              </w:rPr>
              <w:t>TIMESTAMP WITH TIME ZONE</w:t>
            </w:r>
          </w:p>
        </w:tc>
        <w:tc>
          <w:tcPr>
            <w:tcW w:type="dxa" w:w="2592"/>
            <w:shd w:fill="FFFFFF"/>
            <w:tcMar>
              <w:top w:w="90" w:type="dxa"/>
              <w:bottom w:w="90" w:type="dxa"/>
              <w:left w:w="140" w:type="dxa"/>
              <w:right w:w="140" w:type="dxa"/>
            </w:tcMar>
          </w:tcPr>
          <w:p>
            <w:pPr>
              <w:jc w:val="left"/>
            </w:pPr>
            <w:r>
              <w:rPr>
                <w:color w:val="334155"/>
                <w:sz w:val="18"/>
              </w:rPr>
              <w:t>NOT NULL</w:t>
            </w:r>
          </w:p>
        </w:tc>
        <w:tc>
          <w:tcPr>
            <w:tcW w:type="dxa" w:w="3600"/>
            <w:shd w:fill="FFFFFF"/>
            <w:tcMar>
              <w:top w:w="90" w:type="dxa"/>
              <w:bottom w:w="90" w:type="dxa"/>
              <w:left w:w="140" w:type="dxa"/>
              <w:right w:w="140" w:type="dxa"/>
            </w:tcMar>
          </w:tcPr>
          <w:p>
            <w:pPr>
              <w:jc w:val="left"/>
            </w:pPr>
            <w:r>
              <w:rPr>
                <w:color w:val="334155"/>
                <w:sz w:val="18"/>
              </w:rPr>
              <w:t>Expiration timestamp</w:t>
            </w:r>
          </w:p>
        </w:tc>
      </w:tr>
      <w:tr>
        <w:tc>
          <w:tcPr>
            <w:tcW w:type="dxa" w:w="2160"/>
            <w:shd w:fill="F8FAFC"/>
            <w:tcMar>
              <w:top w:w="90" w:type="dxa"/>
              <w:bottom w:w="90" w:type="dxa"/>
              <w:left w:w="140" w:type="dxa"/>
              <w:right w:w="140" w:type="dxa"/>
            </w:tcMar>
          </w:tcPr>
          <w:p>
            <w:pPr>
              <w:jc w:val="left"/>
            </w:pPr>
            <w:r>
              <w:rPr>
                <w:color w:val="334155"/>
                <w:sz w:val="18"/>
              </w:rPr>
              <w:t>is_active</w:t>
            </w:r>
          </w:p>
        </w:tc>
        <w:tc>
          <w:tcPr>
            <w:tcW w:type="dxa" w:w="2016"/>
            <w:shd w:fill="F8FAFC"/>
            <w:tcMar>
              <w:top w:w="90" w:type="dxa"/>
              <w:bottom w:w="90" w:type="dxa"/>
              <w:left w:w="140" w:type="dxa"/>
              <w:right w:w="140" w:type="dxa"/>
            </w:tcMar>
          </w:tcPr>
          <w:p>
            <w:pPr>
              <w:jc w:val="left"/>
            </w:pPr>
            <w:r>
              <w:rPr>
                <w:color w:val="334155"/>
                <w:sz w:val="18"/>
              </w:rPr>
              <w:t>BOOLEAN</w:t>
            </w:r>
          </w:p>
        </w:tc>
        <w:tc>
          <w:tcPr>
            <w:tcW w:type="dxa" w:w="2592"/>
            <w:shd w:fill="F8FAFC"/>
            <w:tcMar>
              <w:top w:w="90" w:type="dxa"/>
              <w:bottom w:w="90" w:type="dxa"/>
              <w:left w:w="140" w:type="dxa"/>
              <w:right w:w="140" w:type="dxa"/>
            </w:tcMar>
          </w:tcPr>
          <w:p>
            <w:pPr>
              <w:jc w:val="left"/>
            </w:pPr>
            <w:r>
              <w:rPr>
                <w:color w:val="334155"/>
                <w:sz w:val="18"/>
              </w:rPr>
              <w:t>DEFAULT TRUE</w:t>
            </w:r>
          </w:p>
        </w:tc>
        <w:tc>
          <w:tcPr>
            <w:tcW w:type="dxa" w:w="3600"/>
            <w:shd w:fill="F8FAFC"/>
            <w:tcMar>
              <w:top w:w="90" w:type="dxa"/>
              <w:bottom w:w="90" w:type="dxa"/>
              <w:left w:w="140" w:type="dxa"/>
              <w:right w:w="140" w:type="dxa"/>
            </w:tcMar>
          </w:tcPr>
          <w:p>
            <w:pPr>
              <w:jc w:val="left"/>
            </w:pPr>
            <w:r>
              <w:rPr>
                <w:color w:val="334155"/>
                <w:sz w:val="18"/>
              </w:rPr>
              <w:t>Active/disabled status</w:t>
            </w:r>
          </w:p>
        </w:tc>
      </w:tr>
      <w:tr>
        <w:tc>
          <w:tcPr>
            <w:tcW w:type="dxa" w:w="2160"/>
            <w:shd w:fill="FFFFFF"/>
            <w:tcMar>
              <w:top w:w="90" w:type="dxa"/>
              <w:bottom w:w="90" w:type="dxa"/>
              <w:left w:w="140" w:type="dxa"/>
              <w:right w:w="140" w:type="dxa"/>
            </w:tcMar>
          </w:tcPr>
          <w:p>
            <w:pPr>
              <w:jc w:val="left"/>
            </w:pPr>
            <w:r>
              <w:rPr>
                <w:color w:val="334155"/>
                <w:sz w:val="18"/>
              </w:rPr>
              <w:t>applicable_seller_id</w:t>
            </w:r>
          </w:p>
        </w:tc>
        <w:tc>
          <w:tcPr>
            <w:tcW w:type="dxa" w:w="2016"/>
            <w:shd w:fill="FFFFFF"/>
            <w:tcMar>
              <w:top w:w="90" w:type="dxa"/>
              <w:bottom w:w="90" w:type="dxa"/>
              <w:left w:w="140" w:type="dxa"/>
              <w:right w:w="140" w:type="dxa"/>
            </w:tcMar>
          </w:tcPr>
          <w:p>
            <w:pPr>
              <w:jc w:val="left"/>
            </w:pPr>
            <w:r>
              <w:rPr>
                <w:color w:val="334155"/>
                <w:sz w:val="18"/>
              </w:rPr>
              <w:t>UUID</w:t>
            </w:r>
          </w:p>
        </w:tc>
        <w:tc>
          <w:tcPr>
            <w:tcW w:type="dxa" w:w="2592"/>
            <w:shd w:fill="FFFFFF"/>
            <w:tcMar>
              <w:top w:w="90" w:type="dxa"/>
              <w:bottom w:w="90" w:type="dxa"/>
              <w:left w:w="140" w:type="dxa"/>
              <w:right w:w="140" w:type="dxa"/>
            </w:tcMar>
          </w:tcPr>
          <w:p>
            <w:pPr>
              <w:jc w:val="left"/>
            </w:pPr>
            <w:r>
              <w:rPr>
                <w:color w:val="334155"/>
                <w:sz w:val="18"/>
              </w:rPr>
              <w:t>NULLABLE, FK -&gt; seller_profiles</w:t>
            </w:r>
          </w:p>
        </w:tc>
        <w:tc>
          <w:tcPr>
            <w:tcW w:type="dxa" w:w="3600"/>
            <w:shd w:fill="FFFFFF"/>
            <w:tcMar>
              <w:top w:w="90" w:type="dxa"/>
              <w:bottom w:w="90" w:type="dxa"/>
              <w:left w:w="140" w:type="dxa"/>
              <w:right w:w="140" w:type="dxa"/>
            </w:tcMar>
          </w:tcPr>
          <w:p>
            <w:pPr>
              <w:jc w:val="left"/>
            </w:pPr>
            <w:r>
              <w:rPr>
                <w:color w:val="334155"/>
                <w:sz w:val="18"/>
              </w:rPr>
              <w:t>Restricted to specific seller or storewide</w:t>
            </w:r>
          </w:p>
        </w:tc>
      </w:tr>
    </w:tbl>
    <w:p>
      <w:pPr>
        <w:spacing w:after="160"/>
      </w:pPr>
    </w:p>
    <w:p>
      <w:pPr>
        <w:pStyle w:val="Heading2"/>
        <w:spacing w:before="280" w:after="120"/>
      </w:pPr>
      <w:r>
        <w:rPr>
          <w:b/>
          <w:color w:val="78350F"/>
          <w:sz w:val="28"/>
        </w:rPr>
        <w:t>15. conversations</w:t>
      </w:r>
    </w:p>
    <w:p>
      <w:pPr>
        <w:spacing w:after="120"/>
      </w:pPr>
      <w:r>
        <w:rPr>
          <w:b/>
        </w:rPr>
        <w:t xml:space="preserve">Purpose &amp; Function: </w:t>
      </w:r>
      <w:r>
        <w:t>Direct messaging rooms between customers and artisan shops.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293B"/>
            <w:tcMar>
              <w:top w:w="120" w:type="dxa"/>
              <w:bottom w:w="120" w:type="dxa"/>
              <w:left w:w="150" w:type="dxa"/>
              <w:right w:w="150" w:type="dxa"/>
            </w:tcMar>
          </w:tcPr>
          <w:p>
            <w:pPr>
              <w:jc w:val="left"/>
            </w:pPr>
            <w:r>
              <w:rPr>
                <w:b/>
                <w:color w:val="FFFFFF"/>
                <w:sz w:val="19"/>
              </w:rPr>
              <w:t>Column Name</w:t>
            </w:r>
          </w:p>
        </w:tc>
        <w:tc>
          <w:tcPr>
            <w:tcW w:type="dxa" w:w="2016"/>
            <w:shd w:fill="1E293B"/>
            <w:tcMar>
              <w:top w:w="120" w:type="dxa"/>
              <w:bottom w:w="120" w:type="dxa"/>
              <w:left w:w="150" w:type="dxa"/>
              <w:right w:w="150" w:type="dxa"/>
            </w:tcMar>
          </w:tcPr>
          <w:p>
            <w:pPr>
              <w:jc w:val="left"/>
            </w:pPr>
            <w:r>
              <w:rPr>
                <w:b/>
                <w:color w:val="FFFFFF"/>
                <w:sz w:val="19"/>
              </w:rPr>
              <w:t>Data Type</w:t>
            </w:r>
          </w:p>
        </w:tc>
        <w:tc>
          <w:tcPr>
            <w:tcW w:type="dxa" w:w="2592"/>
            <w:shd w:fill="1E293B"/>
            <w:tcMar>
              <w:top w:w="120" w:type="dxa"/>
              <w:bottom w:w="120" w:type="dxa"/>
              <w:left w:w="150" w:type="dxa"/>
              <w:right w:w="150" w:type="dxa"/>
            </w:tcMar>
          </w:tcPr>
          <w:p>
            <w:pPr>
              <w:jc w:val="left"/>
            </w:pPr>
            <w:r>
              <w:rPr>
                <w:b/>
                <w:color w:val="FFFFFF"/>
                <w:sz w:val="19"/>
              </w:rPr>
              <w:t>Constraints &amp; Default</w:t>
            </w:r>
          </w:p>
        </w:tc>
        <w:tc>
          <w:tcPr>
            <w:tcW w:type="dxa" w:w="3600"/>
            <w:shd w:fill="1E293B"/>
            <w:tcMar>
              <w:top w:w="120" w:type="dxa"/>
              <w:bottom w:w="120" w:type="dxa"/>
              <w:left w:w="150" w:type="dxa"/>
              <w:right w:w="150" w:type="dxa"/>
            </w:tcMar>
          </w:tcPr>
          <w:p>
            <w:pPr>
              <w:jc w:val="left"/>
            </w:pPr>
            <w:r>
              <w:rPr>
                <w:b/>
                <w:color w:val="FFFFFF"/>
                <w:sz w:val="19"/>
              </w:rPr>
              <w:t>Description / Business Logic</w:t>
            </w:r>
          </w:p>
        </w:tc>
      </w:tr>
      <w:tr>
        <w:tc>
          <w:tcPr>
            <w:tcW w:type="dxa" w:w="2160"/>
            <w:shd w:fill="F8FAFC"/>
            <w:tcMar>
              <w:top w:w="90" w:type="dxa"/>
              <w:bottom w:w="90" w:type="dxa"/>
              <w:left w:w="140" w:type="dxa"/>
              <w:right w:w="140" w:type="dxa"/>
            </w:tcMar>
          </w:tcPr>
          <w:p>
            <w:pPr>
              <w:jc w:val="left"/>
            </w:pPr>
            <w:r>
              <w:rPr>
                <w:color w:val="334155"/>
                <w:sz w:val="18"/>
              </w:rPr>
              <w:t>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PRIMARY KEY</w:t>
            </w:r>
          </w:p>
        </w:tc>
        <w:tc>
          <w:tcPr>
            <w:tcW w:type="dxa" w:w="3600"/>
            <w:shd w:fill="F8FAFC"/>
            <w:tcMar>
              <w:top w:w="90" w:type="dxa"/>
              <w:bottom w:w="90" w:type="dxa"/>
              <w:left w:w="140" w:type="dxa"/>
              <w:right w:w="140" w:type="dxa"/>
            </w:tcMar>
          </w:tcPr>
          <w:p>
            <w:pPr>
              <w:jc w:val="left"/>
            </w:pPr>
            <w:r>
              <w:rPr>
                <w:color w:val="334155"/>
                <w:sz w:val="18"/>
              </w:rPr>
              <w:t>Conversation ID</w:t>
            </w:r>
          </w:p>
        </w:tc>
      </w:tr>
      <w:tr>
        <w:tc>
          <w:tcPr>
            <w:tcW w:type="dxa" w:w="2160"/>
            <w:shd w:fill="FFFFFF"/>
            <w:tcMar>
              <w:top w:w="90" w:type="dxa"/>
              <w:bottom w:w="90" w:type="dxa"/>
              <w:left w:w="140" w:type="dxa"/>
              <w:right w:w="140" w:type="dxa"/>
            </w:tcMar>
          </w:tcPr>
          <w:p>
            <w:pPr>
              <w:jc w:val="left"/>
            </w:pPr>
            <w:r>
              <w:rPr>
                <w:color w:val="334155"/>
                <w:sz w:val="18"/>
              </w:rPr>
              <w:t>customer_id</w:t>
            </w:r>
          </w:p>
        </w:tc>
        <w:tc>
          <w:tcPr>
            <w:tcW w:type="dxa" w:w="2016"/>
            <w:shd w:fill="FFFFFF"/>
            <w:tcMar>
              <w:top w:w="90" w:type="dxa"/>
              <w:bottom w:w="90" w:type="dxa"/>
              <w:left w:w="140" w:type="dxa"/>
              <w:right w:w="140" w:type="dxa"/>
            </w:tcMar>
          </w:tcPr>
          <w:p>
            <w:pPr>
              <w:jc w:val="left"/>
            </w:pPr>
            <w:r>
              <w:rPr>
                <w:color w:val="334155"/>
                <w:sz w:val="18"/>
              </w:rPr>
              <w:t>UUID</w:t>
            </w:r>
          </w:p>
        </w:tc>
        <w:tc>
          <w:tcPr>
            <w:tcW w:type="dxa" w:w="2592"/>
            <w:shd w:fill="FFFFFF"/>
            <w:tcMar>
              <w:top w:w="90" w:type="dxa"/>
              <w:bottom w:w="90" w:type="dxa"/>
              <w:left w:w="140" w:type="dxa"/>
              <w:right w:w="140" w:type="dxa"/>
            </w:tcMar>
          </w:tcPr>
          <w:p>
            <w:pPr>
              <w:jc w:val="left"/>
            </w:pPr>
            <w:r>
              <w:rPr>
                <w:color w:val="334155"/>
                <w:sz w:val="18"/>
              </w:rPr>
              <w:t>FK -&gt; users(id)</w:t>
            </w:r>
          </w:p>
        </w:tc>
        <w:tc>
          <w:tcPr>
            <w:tcW w:type="dxa" w:w="3600"/>
            <w:shd w:fill="FFFFFF"/>
            <w:tcMar>
              <w:top w:w="90" w:type="dxa"/>
              <w:bottom w:w="90" w:type="dxa"/>
              <w:left w:w="140" w:type="dxa"/>
              <w:right w:w="140" w:type="dxa"/>
            </w:tcMar>
          </w:tcPr>
          <w:p>
            <w:pPr>
              <w:jc w:val="left"/>
            </w:pPr>
            <w:r>
              <w:rPr>
                <w:color w:val="334155"/>
                <w:sz w:val="18"/>
              </w:rPr>
              <w:t>Customer participant</w:t>
            </w:r>
          </w:p>
        </w:tc>
      </w:tr>
      <w:tr>
        <w:tc>
          <w:tcPr>
            <w:tcW w:type="dxa" w:w="2160"/>
            <w:shd w:fill="F8FAFC"/>
            <w:tcMar>
              <w:top w:w="90" w:type="dxa"/>
              <w:bottom w:w="90" w:type="dxa"/>
              <w:left w:w="140" w:type="dxa"/>
              <w:right w:w="140" w:type="dxa"/>
            </w:tcMar>
          </w:tcPr>
          <w:p>
            <w:pPr>
              <w:jc w:val="left"/>
            </w:pPr>
            <w:r>
              <w:rPr>
                <w:color w:val="334155"/>
                <w:sz w:val="18"/>
              </w:rPr>
              <w:t>seller_id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FK -&gt; seller_profiles(id)</w:t>
            </w:r>
          </w:p>
        </w:tc>
        <w:tc>
          <w:tcPr>
            <w:tcW w:type="dxa" w:w="3600"/>
            <w:shd w:fill="F8FAFC"/>
            <w:tcMar>
              <w:top w:w="90" w:type="dxa"/>
              <w:bottom w:w="90" w:type="dxa"/>
              <w:left w:w="140" w:type="dxa"/>
              <w:right w:w="140" w:type="dxa"/>
            </w:tcMar>
          </w:tcPr>
          <w:p>
            <w:pPr>
              <w:jc w:val="left"/>
            </w:pPr>
            <w:r>
              <w:rPr>
                <w:color w:val="334155"/>
                <w:sz w:val="18"/>
              </w:rPr>
              <w:t>Artisan studio participant</w:t>
            </w:r>
          </w:p>
        </w:tc>
      </w:tr>
      <w:tr>
        <w:tc>
          <w:tcPr>
            <w:tcW w:type="dxa" w:w="2160"/>
            <w:shd w:fill="FFFFFF"/>
            <w:tcMar>
              <w:top w:w="90" w:type="dxa"/>
              <w:bottom w:w="90" w:type="dxa"/>
              <w:left w:w="140" w:type="dxa"/>
              <w:right w:w="140" w:type="dxa"/>
            </w:tcMar>
          </w:tcPr>
          <w:p>
            <w:pPr>
              <w:jc w:val="left"/>
            </w:pPr>
            <w:r>
              <w:rPr>
                <w:color w:val="334155"/>
                <w:sz w:val="18"/>
              </w:rPr>
              <w:t>created_at / updated_at</w:t>
            </w:r>
          </w:p>
        </w:tc>
        <w:tc>
          <w:tcPr>
            <w:tcW w:type="dxa" w:w="2016"/>
            <w:shd w:fill="FFFFFF"/>
            <w:tcMar>
              <w:top w:w="90" w:type="dxa"/>
              <w:bottom w:w="90" w:type="dxa"/>
              <w:left w:w="140" w:type="dxa"/>
              <w:right w:w="140" w:type="dxa"/>
            </w:tcMar>
          </w:tcPr>
          <w:p>
            <w:pPr>
              <w:jc w:val="left"/>
            </w:pPr>
            <w:r>
              <w:rPr>
                <w:color w:val="334155"/>
                <w:sz w:val="18"/>
              </w:rPr>
              <w:t>TIMESTAMP WITH TIME ZONE</w:t>
            </w:r>
          </w:p>
        </w:tc>
        <w:tc>
          <w:tcPr>
            <w:tcW w:type="dxa" w:w="2592"/>
            <w:shd w:fill="FFFFFF"/>
            <w:tcMar>
              <w:top w:w="90" w:type="dxa"/>
              <w:bottom w:w="90" w:type="dxa"/>
              <w:left w:w="140" w:type="dxa"/>
              <w:right w:w="140" w:type="dxa"/>
            </w:tcMar>
          </w:tcPr>
          <w:p>
            <w:pPr>
              <w:jc w:val="left"/>
            </w:pPr>
            <w:r>
              <w:rPr>
                <w:color w:val="334155"/>
                <w:sz w:val="18"/>
              </w:rPr>
              <w:t>DEFAULT NOW()</w:t>
            </w:r>
          </w:p>
        </w:tc>
        <w:tc>
          <w:tcPr>
            <w:tcW w:type="dxa" w:w="3600"/>
            <w:shd w:fill="FFFFFF"/>
            <w:tcMar>
              <w:top w:w="90" w:type="dxa"/>
              <w:bottom w:w="90" w:type="dxa"/>
              <w:left w:w="140" w:type="dxa"/>
              <w:right w:w="140" w:type="dxa"/>
            </w:tcMar>
          </w:tcPr>
          <w:p>
            <w:pPr>
              <w:jc w:val="left"/>
            </w:pPr>
            <w:r>
              <w:rPr>
                <w:color w:val="334155"/>
                <w:sz w:val="18"/>
              </w:rPr>
              <w:t>Chat creation &amp; last message date</w:t>
            </w:r>
          </w:p>
        </w:tc>
      </w:tr>
    </w:tbl>
    <w:p>
      <w:pPr>
        <w:spacing w:after="160"/>
      </w:pPr>
    </w:p>
    <w:p>
      <w:pPr>
        <w:pStyle w:val="Heading2"/>
        <w:spacing w:before="280" w:after="120"/>
      </w:pPr>
      <w:r>
        <w:rPr>
          <w:b/>
          <w:color w:val="78350F"/>
          <w:sz w:val="28"/>
        </w:rPr>
        <w:t>16. messages</w:t>
      </w:r>
    </w:p>
    <w:p>
      <w:pPr>
        <w:spacing w:after="120"/>
      </w:pPr>
      <w:r>
        <w:rPr>
          <w:b/>
        </w:rPr>
        <w:t xml:space="preserve">Purpose &amp; Function: </w:t>
      </w:r>
      <w:r>
        <w:t>Individual chat messages with image attachment support and read receipts.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293B"/>
            <w:tcMar>
              <w:top w:w="120" w:type="dxa"/>
              <w:bottom w:w="120" w:type="dxa"/>
              <w:left w:w="150" w:type="dxa"/>
              <w:right w:w="150" w:type="dxa"/>
            </w:tcMar>
          </w:tcPr>
          <w:p>
            <w:pPr>
              <w:jc w:val="left"/>
            </w:pPr>
            <w:r>
              <w:rPr>
                <w:b/>
                <w:color w:val="FFFFFF"/>
                <w:sz w:val="19"/>
              </w:rPr>
              <w:t>Column Name</w:t>
            </w:r>
          </w:p>
        </w:tc>
        <w:tc>
          <w:tcPr>
            <w:tcW w:type="dxa" w:w="2016"/>
            <w:shd w:fill="1E293B"/>
            <w:tcMar>
              <w:top w:w="120" w:type="dxa"/>
              <w:bottom w:w="120" w:type="dxa"/>
              <w:left w:w="150" w:type="dxa"/>
              <w:right w:w="150" w:type="dxa"/>
            </w:tcMar>
          </w:tcPr>
          <w:p>
            <w:pPr>
              <w:jc w:val="left"/>
            </w:pPr>
            <w:r>
              <w:rPr>
                <w:b/>
                <w:color w:val="FFFFFF"/>
                <w:sz w:val="19"/>
              </w:rPr>
              <w:t>Data Type</w:t>
            </w:r>
          </w:p>
        </w:tc>
        <w:tc>
          <w:tcPr>
            <w:tcW w:type="dxa" w:w="2592"/>
            <w:shd w:fill="1E293B"/>
            <w:tcMar>
              <w:top w:w="120" w:type="dxa"/>
              <w:bottom w:w="120" w:type="dxa"/>
              <w:left w:w="150" w:type="dxa"/>
              <w:right w:w="150" w:type="dxa"/>
            </w:tcMar>
          </w:tcPr>
          <w:p>
            <w:pPr>
              <w:jc w:val="left"/>
            </w:pPr>
            <w:r>
              <w:rPr>
                <w:b/>
                <w:color w:val="FFFFFF"/>
                <w:sz w:val="19"/>
              </w:rPr>
              <w:t>Constraints &amp; Default</w:t>
            </w:r>
          </w:p>
        </w:tc>
        <w:tc>
          <w:tcPr>
            <w:tcW w:type="dxa" w:w="3600"/>
            <w:shd w:fill="1E293B"/>
            <w:tcMar>
              <w:top w:w="120" w:type="dxa"/>
              <w:bottom w:w="120" w:type="dxa"/>
              <w:left w:w="150" w:type="dxa"/>
              <w:right w:w="150" w:type="dxa"/>
            </w:tcMar>
          </w:tcPr>
          <w:p>
            <w:pPr>
              <w:jc w:val="left"/>
            </w:pPr>
            <w:r>
              <w:rPr>
                <w:b/>
                <w:color w:val="FFFFFF"/>
                <w:sz w:val="19"/>
              </w:rPr>
              <w:t>Description / Business Logic</w:t>
            </w:r>
          </w:p>
        </w:tc>
      </w:tr>
      <w:tr>
        <w:tc>
          <w:tcPr>
            <w:tcW w:type="dxa" w:w="2160"/>
            <w:shd w:fill="F8FAFC"/>
            <w:tcMar>
              <w:top w:w="90" w:type="dxa"/>
              <w:bottom w:w="90" w:type="dxa"/>
              <w:left w:w="140" w:type="dxa"/>
              <w:right w:w="140" w:type="dxa"/>
            </w:tcMar>
          </w:tcPr>
          <w:p>
            <w:pPr>
              <w:jc w:val="left"/>
            </w:pPr>
            <w:r>
              <w:rPr>
                <w:color w:val="334155"/>
                <w:sz w:val="18"/>
              </w:rPr>
              <w:t>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PRIMARY KEY</w:t>
            </w:r>
          </w:p>
        </w:tc>
        <w:tc>
          <w:tcPr>
            <w:tcW w:type="dxa" w:w="3600"/>
            <w:shd w:fill="F8FAFC"/>
            <w:tcMar>
              <w:top w:w="90" w:type="dxa"/>
              <w:bottom w:w="90" w:type="dxa"/>
              <w:left w:w="140" w:type="dxa"/>
              <w:right w:w="140" w:type="dxa"/>
            </w:tcMar>
          </w:tcPr>
          <w:p>
            <w:pPr>
              <w:jc w:val="left"/>
            </w:pPr>
            <w:r>
              <w:rPr>
                <w:color w:val="334155"/>
                <w:sz w:val="18"/>
              </w:rPr>
              <w:t>Message ID</w:t>
            </w:r>
          </w:p>
        </w:tc>
      </w:tr>
      <w:tr>
        <w:tc>
          <w:tcPr>
            <w:tcW w:type="dxa" w:w="2160"/>
            <w:shd w:fill="FFFFFF"/>
            <w:tcMar>
              <w:top w:w="90" w:type="dxa"/>
              <w:bottom w:w="90" w:type="dxa"/>
              <w:left w:w="140" w:type="dxa"/>
              <w:right w:w="140" w:type="dxa"/>
            </w:tcMar>
          </w:tcPr>
          <w:p>
            <w:pPr>
              <w:jc w:val="left"/>
            </w:pPr>
            <w:r>
              <w:rPr>
                <w:color w:val="334155"/>
                <w:sz w:val="18"/>
              </w:rPr>
              <w:t>conversation_id</w:t>
            </w:r>
          </w:p>
        </w:tc>
        <w:tc>
          <w:tcPr>
            <w:tcW w:type="dxa" w:w="2016"/>
            <w:shd w:fill="FFFFFF"/>
            <w:tcMar>
              <w:top w:w="90" w:type="dxa"/>
              <w:bottom w:w="90" w:type="dxa"/>
              <w:left w:w="140" w:type="dxa"/>
              <w:right w:w="140" w:type="dxa"/>
            </w:tcMar>
          </w:tcPr>
          <w:p>
            <w:pPr>
              <w:jc w:val="left"/>
            </w:pPr>
            <w:r>
              <w:rPr>
                <w:color w:val="334155"/>
                <w:sz w:val="18"/>
              </w:rPr>
              <w:t>UUID</w:t>
            </w:r>
          </w:p>
        </w:tc>
        <w:tc>
          <w:tcPr>
            <w:tcW w:type="dxa" w:w="2592"/>
            <w:shd w:fill="FFFFFF"/>
            <w:tcMar>
              <w:top w:w="90" w:type="dxa"/>
              <w:bottom w:w="90" w:type="dxa"/>
              <w:left w:w="140" w:type="dxa"/>
              <w:right w:w="140" w:type="dxa"/>
            </w:tcMar>
          </w:tcPr>
          <w:p>
            <w:pPr>
              <w:jc w:val="left"/>
            </w:pPr>
            <w:r>
              <w:rPr>
                <w:color w:val="334155"/>
                <w:sz w:val="18"/>
              </w:rPr>
              <w:t>FK -&gt; conversations(id)</w:t>
            </w:r>
          </w:p>
        </w:tc>
        <w:tc>
          <w:tcPr>
            <w:tcW w:type="dxa" w:w="3600"/>
            <w:shd w:fill="FFFFFF"/>
            <w:tcMar>
              <w:top w:w="90" w:type="dxa"/>
              <w:bottom w:w="90" w:type="dxa"/>
              <w:left w:w="140" w:type="dxa"/>
              <w:right w:w="140" w:type="dxa"/>
            </w:tcMar>
          </w:tcPr>
          <w:p>
            <w:pPr>
              <w:jc w:val="left"/>
            </w:pPr>
            <w:r>
              <w:rPr>
                <w:color w:val="334155"/>
                <w:sz w:val="18"/>
              </w:rPr>
              <w:t>Parent chat room</w:t>
            </w:r>
          </w:p>
        </w:tc>
      </w:tr>
      <w:tr>
        <w:tc>
          <w:tcPr>
            <w:tcW w:type="dxa" w:w="2160"/>
            <w:shd w:fill="F8FAFC"/>
            <w:tcMar>
              <w:top w:w="90" w:type="dxa"/>
              <w:bottom w:w="90" w:type="dxa"/>
              <w:left w:w="140" w:type="dxa"/>
              <w:right w:w="140" w:type="dxa"/>
            </w:tcMar>
          </w:tcPr>
          <w:p>
            <w:pPr>
              <w:jc w:val="left"/>
            </w:pPr>
            <w:r>
              <w:rPr>
                <w:color w:val="334155"/>
                <w:sz w:val="18"/>
              </w:rPr>
              <w:t>sender_id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FK -&gt; users(id)</w:t>
            </w:r>
          </w:p>
        </w:tc>
        <w:tc>
          <w:tcPr>
            <w:tcW w:type="dxa" w:w="3600"/>
            <w:shd w:fill="F8FAFC"/>
            <w:tcMar>
              <w:top w:w="90" w:type="dxa"/>
              <w:bottom w:w="90" w:type="dxa"/>
              <w:left w:w="140" w:type="dxa"/>
              <w:right w:w="140" w:type="dxa"/>
            </w:tcMar>
          </w:tcPr>
          <w:p>
            <w:pPr>
              <w:jc w:val="left"/>
            </w:pPr>
            <w:r>
              <w:rPr>
                <w:color w:val="334155"/>
                <w:sz w:val="18"/>
              </w:rPr>
              <w:t>Sender user ID</w:t>
            </w:r>
          </w:p>
        </w:tc>
      </w:tr>
      <w:tr>
        <w:tc>
          <w:tcPr>
            <w:tcW w:type="dxa" w:w="2160"/>
            <w:shd w:fill="FFFFFF"/>
            <w:tcMar>
              <w:top w:w="90" w:type="dxa"/>
              <w:bottom w:w="90" w:type="dxa"/>
              <w:left w:w="140" w:type="dxa"/>
              <w:right w:w="140" w:type="dxa"/>
            </w:tcMar>
          </w:tcPr>
          <w:p>
            <w:pPr>
              <w:jc w:val="left"/>
            </w:pPr>
            <w:r>
              <w:rPr>
                <w:color w:val="334155"/>
                <w:sz w:val="18"/>
              </w:rPr>
              <w:t>sender_role</w:t>
            </w:r>
          </w:p>
        </w:tc>
        <w:tc>
          <w:tcPr>
            <w:tcW w:type="dxa" w:w="2016"/>
            <w:shd w:fill="FFFFFF"/>
            <w:tcMar>
              <w:top w:w="90" w:type="dxa"/>
              <w:bottom w:w="90" w:type="dxa"/>
              <w:left w:w="140" w:type="dxa"/>
              <w:right w:w="140" w:type="dxa"/>
            </w:tcMar>
          </w:tcPr>
          <w:p>
            <w:pPr>
              <w:jc w:val="left"/>
            </w:pPr>
            <w:r>
              <w:rPr>
                <w:color w:val="334155"/>
                <w:sz w:val="18"/>
              </w:rPr>
              <w:t>ENUM</w:t>
            </w:r>
          </w:p>
        </w:tc>
        <w:tc>
          <w:tcPr>
            <w:tcW w:type="dxa" w:w="2592"/>
            <w:shd w:fill="FFFFFF"/>
            <w:tcMar>
              <w:top w:w="90" w:type="dxa"/>
              <w:bottom w:w="90" w:type="dxa"/>
              <w:left w:w="140" w:type="dxa"/>
              <w:right w:w="140" w:type="dxa"/>
            </w:tcMar>
          </w:tcPr>
          <w:p>
            <w:pPr>
              <w:jc w:val="left"/>
            </w:pPr>
            <w:r>
              <w:rPr>
                <w:color w:val="334155"/>
                <w:sz w:val="18"/>
              </w:rPr>
              <w:t>NOT NULL</w:t>
            </w:r>
          </w:p>
        </w:tc>
        <w:tc>
          <w:tcPr>
            <w:tcW w:type="dxa" w:w="3600"/>
            <w:shd w:fill="FFFFFF"/>
            <w:tcMar>
              <w:top w:w="90" w:type="dxa"/>
              <w:bottom w:w="90" w:type="dxa"/>
              <w:left w:w="140" w:type="dxa"/>
              <w:right w:w="140" w:type="dxa"/>
            </w:tcMar>
          </w:tcPr>
          <w:p>
            <w:pPr>
              <w:jc w:val="left"/>
            </w:pPr>
            <w:r>
              <w:rPr>
                <w:color w:val="334155"/>
                <w:sz w:val="18"/>
              </w:rPr>
              <w:t>customer or seller</w:t>
            </w:r>
          </w:p>
        </w:tc>
      </w:tr>
      <w:tr>
        <w:tc>
          <w:tcPr>
            <w:tcW w:type="dxa" w:w="2160"/>
            <w:shd w:fill="F8FAFC"/>
            <w:tcMar>
              <w:top w:w="90" w:type="dxa"/>
              <w:bottom w:w="90" w:type="dxa"/>
              <w:left w:w="140" w:type="dxa"/>
              <w:right w:w="140" w:type="dxa"/>
            </w:tcMar>
          </w:tcPr>
          <w:p>
            <w:pPr>
              <w:jc w:val="left"/>
            </w:pPr>
            <w:r>
              <w:rPr>
                <w:color w:val="334155"/>
                <w:sz w:val="18"/>
              </w:rPr>
              <w:t>text</w:t>
            </w:r>
          </w:p>
        </w:tc>
        <w:tc>
          <w:tcPr>
            <w:tcW w:type="dxa" w:w="2016"/>
            <w:shd w:fill="F8FAFC"/>
            <w:tcMar>
              <w:top w:w="90" w:type="dxa"/>
              <w:bottom w:w="90" w:type="dxa"/>
              <w:left w:w="140" w:type="dxa"/>
              <w:right w:w="140" w:type="dxa"/>
            </w:tcMar>
          </w:tcPr>
          <w:p>
            <w:pPr>
              <w:jc w:val="left"/>
            </w:pPr>
            <w:r>
              <w:rPr>
                <w:color w:val="334155"/>
                <w:sz w:val="18"/>
              </w:rPr>
              <w:t>TEXT</w:t>
            </w:r>
          </w:p>
        </w:tc>
        <w:tc>
          <w:tcPr>
            <w:tcW w:type="dxa" w:w="2592"/>
            <w:shd w:fill="F8FAFC"/>
            <w:tcMar>
              <w:top w:w="90" w:type="dxa"/>
              <w:bottom w:w="90" w:type="dxa"/>
              <w:left w:w="140" w:type="dxa"/>
              <w:right w:w="140" w:type="dxa"/>
            </w:tcMar>
          </w:tcPr>
          <w:p>
            <w:pPr>
              <w:jc w:val="left"/>
            </w:pPr>
            <w:r>
              <w:rPr>
                <w:color w:val="334155"/>
                <w:sz w:val="18"/>
              </w:rPr>
              <w:t>NOT NULL</w:t>
            </w:r>
          </w:p>
        </w:tc>
        <w:tc>
          <w:tcPr>
            <w:tcW w:type="dxa" w:w="3600"/>
            <w:shd w:fill="F8FAFC"/>
            <w:tcMar>
              <w:top w:w="90" w:type="dxa"/>
              <w:bottom w:w="90" w:type="dxa"/>
              <w:left w:w="140" w:type="dxa"/>
              <w:right w:w="140" w:type="dxa"/>
            </w:tcMar>
          </w:tcPr>
          <w:p>
            <w:pPr>
              <w:jc w:val="left"/>
            </w:pPr>
            <w:r>
              <w:rPr>
                <w:color w:val="334155"/>
                <w:sz w:val="18"/>
              </w:rPr>
              <w:t>Message body text</w:t>
            </w:r>
          </w:p>
        </w:tc>
      </w:tr>
      <w:tr>
        <w:tc>
          <w:tcPr>
            <w:tcW w:type="dxa" w:w="2160"/>
            <w:shd w:fill="FFFFFF"/>
            <w:tcMar>
              <w:top w:w="90" w:type="dxa"/>
              <w:bottom w:w="90" w:type="dxa"/>
              <w:left w:w="140" w:type="dxa"/>
              <w:right w:w="140" w:type="dxa"/>
            </w:tcMar>
          </w:tcPr>
          <w:p>
            <w:pPr>
              <w:jc w:val="left"/>
            </w:pPr>
            <w:r>
              <w:rPr>
                <w:color w:val="334155"/>
                <w:sz w:val="18"/>
              </w:rPr>
              <w:t>attachment_url</w:t>
            </w:r>
          </w:p>
        </w:tc>
        <w:tc>
          <w:tcPr>
            <w:tcW w:type="dxa" w:w="2016"/>
            <w:shd w:fill="FFFFFF"/>
            <w:tcMar>
              <w:top w:w="90" w:type="dxa"/>
              <w:bottom w:w="90" w:type="dxa"/>
              <w:left w:w="140" w:type="dxa"/>
              <w:right w:w="140" w:type="dxa"/>
            </w:tcMar>
          </w:tcPr>
          <w:p>
            <w:pPr>
              <w:jc w:val="left"/>
            </w:pPr>
            <w:r>
              <w:rPr>
                <w:color w:val="334155"/>
                <w:sz w:val="18"/>
              </w:rPr>
              <w:t>TEXT</w:t>
            </w:r>
          </w:p>
        </w:tc>
        <w:tc>
          <w:tcPr>
            <w:tcW w:type="dxa" w:w="2592"/>
            <w:shd w:fill="FFFFFF"/>
            <w:tcMar>
              <w:top w:w="90" w:type="dxa"/>
              <w:bottom w:w="90" w:type="dxa"/>
              <w:left w:w="140" w:type="dxa"/>
              <w:right w:w="140" w:type="dxa"/>
            </w:tcMar>
          </w:tcPr>
          <w:p>
            <w:pPr>
              <w:jc w:val="left"/>
            </w:pPr>
            <w:r>
              <w:rPr>
                <w:color w:val="334155"/>
                <w:sz w:val="18"/>
              </w:rPr>
              <w:t>NULLABLE</w:t>
            </w:r>
          </w:p>
        </w:tc>
        <w:tc>
          <w:tcPr>
            <w:tcW w:type="dxa" w:w="3600"/>
            <w:shd w:fill="FFFFFF"/>
            <w:tcMar>
              <w:top w:w="90" w:type="dxa"/>
              <w:bottom w:w="90" w:type="dxa"/>
              <w:left w:w="140" w:type="dxa"/>
              <w:right w:w="140" w:type="dxa"/>
            </w:tcMar>
          </w:tcPr>
          <w:p>
            <w:pPr>
              <w:jc w:val="left"/>
            </w:pPr>
            <w:r>
              <w:rPr>
                <w:color w:val="334155"/>
                <w:sz w:val="18"/>
              </w:rPr>
              <w:t>Attached image URL</w:t>
            </w:r>
          </w:p>
        </w:tc>
      </w:tr>
      <w:tr>
        <w:tc>
          <w:tcPr>
            <w:tcW w:type="dxa" w:w="2160"/>
            <w:shd w:fill="F8FAFC"/>
            <w:tcMar>
              <w:top w:w="90" w:type="dxa"/>
              <w:bottom w:w="90" w:type="dxa"/>
              <w:left w:w="140" w:type="dxa"/>
              <w:right w:w="140" w:type="dxa"/>
            </w:tcMar>
          </w:tcPr>
          <w:p>
            <w:pPr>
              <w:jc w:val="left"/>
            </w:pPr>
            <w:r>
              <w:rPr>
                <w:color w:val="334155"/>
                <w:sz w:val="18"/>
              </w:rPr>
              <w:t>is_read</w:t>
            </w:r>
          </w:p>
        </w:tc>
        <w:tc>
          <w:tcPr>
            <w:tcW w:type="dxa" w:w="2016"/>
            <w:shd w:fill="F8FAFC"/>
            <w:tcMar>
              <w:top w:w="90" w:type="dxa"/>
              <w:bottom w:w="90" w:type="dxa"/>
              <w:left w:w="140" w:type="dxa"/>
              <w:right w:w="140" w:type="dxa"/>
            </w:tcMar>
          </w:tcPr>
          <w:p>
            <w:pPr>
              <w:jc w:val="left"/>
            </w:pPr>
            <w:r>
              <w:rPr>
                <w:color w:val="334155"/>
                <w:sz w:val="18"/>
              </w:rPr>
              <w:t>BOOLEAN</w:t>
            </w:r>
          </w:p>
        </w:tc>
        <w:tc>
          <w:tcPr>
            <w:tcW w:type="dxa" w:w="2592"/>
            <w:shd w:fill="F8FAFC"/>
            <w:tcMar>
              <w:top w:w="90" w:type="dxa"/>
              <w:bottom w:w="90" w:type="dxa"/>
              <w:left w:w="140" w:type="dxa"/>
              <w:right w:w="140" w:type="dxa"/>
            </w:tcMar>
          </w:tcPr>
          <w:p>
            <w:pPr>
              <w:jc w:val="left"/>
            </w:pPr>
            <w:r>
              <w:rPr>
                <w:color w:val="334155"/>
                <w:sz w:val="18"/>
              </w:rPr>
              <w:t>DEFAULT FALSE</w:t>
            </w:r>
          </w:p>
        </w:tc>
        <w:tc>
          <w:tcPr>
            <w:tcW w:type="dxa" w:w="3600"/>
            <w:shd w:fill="F8FAFC"/>
            <w:tcMar>
              <w:top w:w="90" w:type="dxa"/>
              <w:bottom w:w="90" w:type="dxa"/>
              <w:left w:w="140" w:type="dxa"/>
              <w:right w:w="140" w:type="dxa"/>
            </w:tcMar>
          </w:tcPr>
          <w:p>
            <w:pPr>
              <w:jc w:val="left"/>
            </w:pPr>
            <w:r>
              <w:rPr>
                <w:color w:val="334155"/>
                <w:sz w:val="18"/>
              </w:rPr>
              <w:t>Read receipt status</w:t>
            </w:r>
          </w:p>
        </w:tc>
      </w:tr>
    </w:tbl>
    <w:p>
      <w:pPr>
        <w:spacing w:after="160"/>
      </w:pPr>
    </w:p>
    <w:p>
      <w:pPr>
        <w:pStyle w:val="Heading2"/>
        <w:spacing w:before="280" w:after="120"/>
      </w:pPr>
      <w:r>
        <w:rPr>
          <w:b/>
          <w:color w:val="78350F"/>
          <w:sz w:val="28"/>
        </w:rPr>
        <w:t>17. notifications</w:t>
      </w:r>
    </w:p>
    <w:p>
      <w:pPr>
        <w:spacing w:after="120"/>
      </w:pPr>
      <w:r>
        <w:rPr>
          <w:b/>
        </w:rPr>
        <w:t xml:space="preserve">Purpose &amp; Function: </w:t>
      </w:r>
      <w:r>
        <w:t>Real-time alerts for customers (order shipped), sellers (new order received), and admins (payout requests).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293B"/>
            <w:tcMar>
              <w:top w:w="120" w:type="dxa"/>
              <w:bottom w:w="120" w:type="dxa"/>
              <w:left w:w="150" w:type="dxa"/>
              <w:right w:w="150" w:type="dxa"/>
            </w:tcMar>
          </w:tcPr>
          <w:p>
            <w:pPr>
              <w:jc w:val="left"/>
            </w:pPr>
            <w:r>
              <w:rPr>
                <w:b/>
                <w:color w:val="FFFFFF"/>
                <w:sz w:val="19"/>
              </w:rPr>
              <w:t>Column Name</w:t>
            </w:r>
          </w:p>
        </w:tc>
        <w:tc>
          <w:tcPr>
            <w:tcW w:type="dxa" w:w="2016"/>
            <w:shd w:fill="1E293B"/>
            <w:tcMar>
              <w:top w:w="120" w:type="dxa"/>
              <w:bottom w:w="120" w:type="dxa"/>
              <w:left w:w="150" w:type="dxa"/>
              <w:right w:w="150" w:type="dxa"/>
            </w:tcMar>
          </w:tcPr>
          <w:p>
            <w:pPr>
              <w:jc w:val="left"/>
            </w:pPr>
            <w:r>
              <w:rPr>
                <w:b/>
                <w:color w:val="FFFFFF"/>
                <w:sz w:val="19"/>
              </w:rPr>
              <w:t>Data Type</w:t>
            </w:r>
          </w:p>
        </w:tc>
        <w:tc>
          <w:tcPr>
            <w:tcW w:type="dxa" w:w="2592"/>
            <w:shd w:fill="1E293B"/>
            <w:tcMar>
              <w:top w:w="120" w:type="dxa"/>
              <w:bottom w:w="120" w:type="dxa"/>
              <w:left w:w="150" w:type="dxa"/>
              <w:right w:w="150" w:type="dxa"/>
            </w:tcMar>
          </w:tcPr>
          <w:p>
            <w:pPr>
              <w:jc w:val="left"/>
            </w:pPr>
            <w:r>
              <w:rPr>
                <w:b/>
                <w:color w:val="FFFFFF"/>
                <w:sz w:val="19"/>
              </w:rPr>
              <w:t>Constraints &amp; Default</w:t>
            </w:r>
          </w:p>
        </w:tc>
        <w:tc>
          <w:tcPr>
            <w:tcW w:type="dxa" w:w="3600"/>
            <w:shd w:fill="1E293B"/>
            <w:tcMar>
              <w:top w:w="120" w:type="dxa"/>
              <w:bottom w:w="120" w:type="dxa"/>
              <w:left w:w="150" w:type="dxa"/>
              <w:right w:w="150" w:type="dxa"/>
            </w:tcMar>
          </w:tcPr>
          <w:p>
            <w:pPr>
              <w:jc w:val="left"/>
            </w:pPr>
            <w:r>
              <w:rPr>
                <w:b/>
                <w:color w:val="FFFFFF"/>
                <w:sz w:val="19"/>
              </w:rPr>
              <w:t>Description / Business Logic</w:t>
            </w:r>
          </w:p>
        </w:tc>
      </w:tr>
      <w:tr>
        <w:tc>
          <w:tcPr>
            <w:tcW w:type="dxa" w:w="2160"/>
            <w:shd w:fill="F8FAFC"/>
            <w:tcMar>
              <w:top w:w="90" w:type="dxa"/>
              <w:bottom w:w="90" w:type="dxa"/>
              <w:left w:w="140" w:type="dxa"/>
              <w:right w:w="140" w:type="dxa"/>
            </w:tcMar>
          </w:tcPr>
          <w:p>
            <w:pPr>
              <w:jc w:val="left"/>
            </w:pPr>
            <w:r>
              <w:rPr>
                <w:color w:val="334155"/>
                <w:sz w:val="18"/>
              </w:rPr>
              <w:t>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PRIMARY KEY</w:t>
            </w:r>
          </w:p>
        </w:tc>
        <w:tc>
          <w:tcPr>
            <w:tcW w:type="dxa" w:w="3600"/>
            <w:shd w:fill="F8FAFC"/>
            <w:tcMar>
              <w:top w:w="90" w:type="dxa"/>
              <w:bottom w:w="90" w:type="dxa"/>
              <w:left w:w="140" w:type="dxa"/>
              <w:right w:w="140" w:type="dxa"/>
            </w:tcMar>
          </w:tcPr>
          <w:p>
            <w:pPr>
              <w:jc w:val="left"/>
            </w:pPr>
            <w:r>
              <w:rPr>
                <w:color w:val="334155"/>
                <w:sz w:val="18"/>
              </w:rPr>
              <w:t>Notification ID</w:t>
            </w:r>
          </w:p>
        </w:tc>
      </w:tr>
      <w:tr>
        <w:tc>
          <w:tcPr>
            <w:tcW w:type="dxa" w:w="2160"/>
            <w:shd w:fill="FFFFFF"/>
            <w:tcMar>
              <w:top w:w="90" w:type="dxa"/>
              <w:bottom w:w="90" w:type="dxa"/>
              <w:left w:w="140" w:type="dxa"/>
              <w:right w:w="140" w:type="dxa"/>
            </w:tcMar>
          </w:tcPr>
          <w:p>
            <w:pPr>
              <w:jc w:val="left"/>
            </w:pPr>
            <w:r>
              <w:rPr>
                <w:color w:val="334155"/>
                <w:sz w:val="18"/>
              </w:rPr>
              <w:t>target_role</w:t>
            </w:r>
          </w:p>
        </w:tc>
        <w:tc>
          <w:tcPr>
            <w:tcW w:type="dxa" w:w="2016"/>
            <w:shd w:fill="FFFFFF"/>
            <w:tcMar>
              <w:top w:w="90" w:type="dxa"/>
              <w:bottom w:w="90" w:type="dxa"/>
              <w:left w:w="140" w:type="dxa"/>
              <w:right w:w="140" w:type="dxa"/>
            </w:tcMar>
          </w:tcPr>
          <w:p>
            <w:pPr>
              <w:jc w:val="left"/>
            </w:pPr>
            <w:r>
              <w:rPr>
                <w:color w:val="334155"/>
                <w:sz w:val="18"/>
              </w:rPr>
              <w:t>ENUM</w:t>
            </w:r>
          </w:p>
        </w:tc>
        <w:tc>
          <w:tcPr>
            <w:tcW w:type="dxa" w:w="2592"/>
            <w:shd w:fill="FFFFFF"/>
            <w:tcMar>
              <w:top w:w="90" w:type="dxa"/>
              <w:bottom w:w="90" w:type="dxa"/>
              <w:left w:w="140" w:type="dxa"/>
              <w:right w:w="140" w:type="dxa"/>
            </w:tcMar>
          </w:tcPr>
          <w:p>
            <w:pPr>
              <w:jc w:val="left"/>
            </w:pPr>
            <w:r>
              <w:rPr>
                <w:color w:val="334155"/>
                <w:sz w:val="18"/>
              </w:rPr>
              <w:t>NOT NULL</w:t>
            </w:r>
          </w:p>
        </w:tc>
        <w:tc>
          <w:tcPr>
            <w:tcW w:type="dxa" w:w="3600"/>
            <w:shd w:fill="FFFFFF"/>
            <w:tcMar>
              <w:top w:w="90" w:type="dxa"/>
              <w:bottom w:w="90" w:type="dxa"/>
              <w:left w:w="140" w:type="dxa"/>
              <w:right w:w="140" w:type="dxa"/>
            </w:tcMar>
          </w:tcPr>
          <w:p>
            <w:pPr>
              <w:jc w:val="left"/>
            </w:pPr>
            <w:r>
              <w:rPr>
                <w:color w:val="334155"/>
                <w:sz w:val="18"/>
              </w:rPr>
              <w:t>customer, seller, or admin</w:t>
            </w:r>
          </w:p>
        </w:tc>
      </w:tr>
      <w:tr>
        <w:tc>
          <w:tcPr>
            <w:tcW w:type="dxa" w:w="2160"/>
            <w:shd w:fill="F8FAFC"/>
            <w:tcMar>
              <w:top w:w="90" w:type="dxa"/>
              <w:bottom w:w="90" w:type="dxa"/>
              <w:left w:w="140" w:type="dxa"/>
              <w:right w:w="140" w:type="dxa"/>
            </w:tcMar>
          </w:tcPr>
          <w:p>
            <w:pPr>
              <w:jc w:val="left"/>
            </w:pPr>
            <w:r>
              <w:rPr>
                <w:color w:val="334155"/>
                <w:sz w:val="18"/>
              </w:rPr>
              <w:t>target_user_id / target_seller_id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NULLABLE</w:t>
            </w:r>
          </w:p>
        </w:tc>
        <w:tc>
          <w:tcPr>
            <w:tcW w:type="dxa" w:w="3600"/>
            <w:shd w:fill="F8FAFC"/>
            <w:tcMar>
              <w:top w:w="90" w:type="dxa"/>
              <w:bottom w:w="90" w:type="dxa"/>
              <w:left w:w="140" w:type="dxa"/>
              <w:right w:w="140" w:type="dxa"/>
            </w:tcMar>
          </w:tcPr>
          <w:p>
            <w:pPr>
              <w:jc w:val="left"/>
            </w:pPr>
            <w:r>
              <w:rPr>
                <w:color w:val="334155"/>
                <w:sz w:val="18"/>
              </w:rPr>
              <w:t>Target recipient ID</w:t>
            </w:r>
          </w:p>
        </w:tc>
      </w:tr>
      <w:tr>
        <w:tc>
          <w:tcPr>
            <w:tcW w:type="dxa" w:w="2160"/>
            <w:shd w:fill="FFFFFF"/>
            <w:tcMar>
              <w:top w:w="90" w:type="dxa"/>
              <w:bottom w:w="90" w:type="dxa"/>
              <w:left w:w="140" w:type="dxa"/>
              <w:right w:w="140" w:type="dxa"/>
            </w:tcMar>
          </w:tcPr>
          <w:p>
            <w:pPr>
              <w:jc w:val="left"/>
            </w:pPr>
            <w:r>
              <w:rPr>
                <w:color w:val="334155"/>
                <w:sz w:val="18"/>
              </w:rPr>
              <w:t>title / message</w:t>
            </w:r>
          </w:p>
        </w:tc>
        <w:tc>
          <w:tcPr>
            <w:tcW w:type="dxa" w:w="2016"/>
            <w:shd w:fill="FFFFFF"/>
            <w:tcMar>
              <w:top w:w="90" w:type="dxa"/>
              <w:bottom w:w="90" w:type="dxa"/>
              <w:left w:w="140" w:type="dxa"/>
              <w:right w:w="140" w:type="dxa"/>
            </w:tcMar>
          </w:tcPr>
          <w:p>
            <w:pPr>
              <w:jc w:val="left"/>
            </w:pPr>
            <w:r>
              <w:rPr>
                <w:color w:val="334155"/>
                <w:sz w:val="18"/>
              </w:rPr>
              <w:t>VARCHAR / TEXT</w:t>
            </w:r>
          </w:p>
        </w:tc>
        <w:tc>
          <w:tcPr>
            <w:tcW w:type="dxa" w:w="2592"/>
            <w:shd w:fill="FFFFFF"/>
            <w:tcMar>
              <w:top w:w="90" w:type="dxa"/>
              <w:bottom w:w="90" w:type="dxa"/>
              <w:left w:w="140" w:type="dxa"/>
              <w:right w:w="140" w:type="dxa"/>
            </w:tcMar>
          </w:tcPr>
          <w:p>
            <w:pPr>
              <w:jc w:val="left"/>
            </w:pPr>
            <w:r>
              <w:rPr>
                <w:color w:val="334155"/>
                <w:sz w:val="18"/>
              </w:rPr>
              <w:t>NOT NULL</w:t>
            </w:r>
          </w:p>
        </w:tc>
        <w:tc>
          <w:tcPr>
            <w:tcW w:type="dxa" w:w="3600"/>
            <w:shd w:fill="FFFFFF"/>
            <w:tcMar>
              <w:top w:w="90" w:type="dxa"/>
              <w:bottom w:w="90" w:type="dxa"/>
              <w:left w:w="140" w:type="dxa"/>
              <w:right w:w="140" w:type="dxa"/>
            </w:tcMar>
          </w:tcPr>
          <w:p>
            <w:pPr>
              <w:jc w:val="left"/>
            </w:pPr>
            <w:r>
              <w:rPr>
                <w:color w:val="334155"/>
                <w:sz w:val="18"/>
              </w:rPr>
              <w:t>Notification title and body</w:t>
            </w:r>
          </w:p>
        </w:tc>
      </w:tr>
      <w:tr>
        <w:tc>
          <w:tcPr>
            <w:tcW w:type="dxa" w:w="2160"/>
            <w:shd w:fill="F8FAFC"/>
            <w:tcMar>
              <w:top w:w="90" w:type="dxa"/>
              <w:bottom w:w="90" w:type="dxa"/>
              <w:left w:w="140" w:type="dxa"/>
              <w:right w:w="140" w:type="dxa"/>
            </w:tcMar>
          </w:tcPr>
          <w:p>
            <w:pPr>
              <w:jc w:val="left"/>
            </w:pPr>
            <w:r>
              <w:rPr>
                <w:color w:val="334155"/>
                <w:sz w:val="18"/>
              </w:rPr>
              <w:t>link</w:t>
            </w:r>
          </w:p>
        </w:tc>
        <w:tc>
          <w:tcPr>
            <w:tcW w:type="dxa" w:w="2016"/>
            <w:shd w:fill="F8FAFC"/>
            <w:tcMar>
              <w:top w:w="90" w:type="dxa"/>
              <w:bottom w:w="90" w:type="dxa"/>
              <w:left w:w="140" w:type="dxa"/>
              <w:right w:w="140" w:type="dxa"/>
            </w:tcMar>
          </w:tcPr>
          <w:p>
            <w:pPr>
              <w:jc w:val="left"/>
            </w:pPr>
            <w:r>
              <w:rPr>
                <w:color w:val="334155"/>
                <w:sz w:val="18"/>
              </w:rPr>
              <w:t>TEXT</w:t>
            </w:r>
          </w:p>
        </w:tc>
        <w:tc>
          <w:tcPr>
            <w:tcW w:type="dxa" w:w="2592"/>
            <w:shd w:fill="F8FAFC"/>
            <w:tcMar>
              <w:top w:w="90" w:type="dxa"/>
              <w:bottom w:w="90" w:type="dxa"/>
              <w:left w:w="140" w:type="dxa"/>
              <w:right w:w="140" w:type="dxa"/>
            </w:tcMar>
          </w:tcPr>
          <w:p>
            <w:pPr>
              <w:jc w:val="left"/>
            </w:pPr>
            <w:r>
              <w:rPr>
                <w:color w:val="334155"/>
                <w:sz w:val="18"/>
              </w:rPr>
              <w:t>NULLABLE</w:t>
            </w:r>
          </w:p>
        </w:tc>
        <w:tc>
          <w:tcPr>
            <w:tcW w:type="dxa" w:w="3600"/>
            <w:shd w:fill="F8FAFC"/>
            <w:tcMar>
              <w:top w:w="90" w:type="dxa"/>
              <w:bottom w:w="90" w:type="dxa"/>
              <w:left w:w="140" w:type="dxa"/>
              <w:right w:w="140" w:type="dxa"/>
            </w:tcMar>
          </w:tcPr>
          <w:p>
            <w:pPr>
              <w:jc w:val="left"/>
            </w:pPr>
            <w:r>
              <w:rPr>
                <w:color w:val="334155"/>
                <w:sz w:val="18"/>
              </w:rPr>
              <w:t>In-app navigation link</w:t>
            </w:r>
          </w:p>
        </w:tc>
      </w:tr>
      <w:tr>
        <w:tc>
          <w:tcPr>
            <w:tcW w:type="dxa" w:w="2160"/>
            <w:shd w:fill="FFFFFF"/>
            <w:tcMar>
              <w:top w:w="90" w:type="dxa"/>
              <w:bottom w:w="90" w:type="dxa"/>
              <w:left w:w="140" w:type="dxa"/>
              <w:right w:w="140" w:type="dxa"/>
            </w:tcMar>
          </w:tcPr>
          <w:p>
            <w:pPr>
              <w:jc w:val="left"/>
            </w:pPr>
            <w:r>
              <w:rPr>
                <w:color w:val="334155"/>
                <w:sz w:val="18"/>
              </w:rPr>
              <w:t>is_read</w:t>
            </w:r>
          </w:p>
        </w:tc>
        <w:tc>
          <w:tcPr>
            <w:tcW w:type="dxa" w:w="2016"/>
            <w:shd w:fill="FFFFFF"/>
            <w:tcMar>
              <w:top w:w="90" w:type="dxa"/>
              <w:bottom w:w="90" w:type="dxa"/>
              <w:left w:w="140" w:type="dxa"/>
              <w:right w:w="140" w:type="dxa"/>
            </w:tcMar>
          </w:tcPr>
          <w:p>
            <w:pPr>
              <w:jc w:val="left"/>
            </w:pPr>
            <w:r>
              <w:rPr>
                <w:color w:val="334155"/>
                <w:sz w:val="18"/>
              </w:rPr>
              <w:t>BOOLEAN</w:t>
            </w:r>
          </w:p>
        </w:tc>
        <w:tc>
          <w:tcPr>
            <w:tcW w:type="dxa" w:w="2592"/>
            <w:shd w:fill="FFFFFF"/>
            <w:tcMar>
              <w:top w:w="90" w:type="dxa"/>
              <w:bottom w:w="90" w:type="dxa"/>
              <w:left w:w="140" w:type="dxa"/>
              <w:right w:w="140" w:type="dxa"/>
            </w:tcMar>
          </w:tcPr>
          <w:p>
            <w:pPr>
              <w:jc w:val="left"/>
            </w:pPr>
            <w:r>
              <w:rPr>
                <w:color w:val="334155"/>
                <w:sz w:val="18"/>
              </w:rPr>
              <w:t>DEFAULT FALSE</w:t>
            </w:r>
          </w:p>
        </w:tc>
        <w:tc>
          <w:tcPr>
            <w:tcW w:type="dxa" w:w="3600"/>
            <w:shd w:fill="FFFFFF"/>
            <w:tcMar>
              <w:top w:w="90" w:type="dxa"/>
              <w:bottom w:w="90" w:type="dxa"/>
              <w:left w:w="140" w:type="dxa"/>
              <w:right w:w="140" w:type="dxa"/>
            </w:tcMar>
          </w:tcPr>
          <w:p>
            <w:pPr>
              <w:jc w:val="left"/>
            </w:pPr>
            <w:r>
              <w:rPr>
                <w:color w:val="334155"/>
                <w:sz w:val="18"/>
              </w:rPr>
              <w:t>Read status</w:t>
            </w:r>
          </w:p>
        </w:tc>
      </w:tr>
    </w:tbl>
    <w:p>
      <w:pPr>
        <w:spacing w:after="160"/>
      </w:pPr>
    </w:p>
    <w:p>
      <w:pPr>
        <w:pStyle w:val="Heading2"/>
        <w:spacing w:before="280" w:after="120"/>
      </w:pPr>
      <w:r>
        <w:rPr>
          <w:b/>
          <w:color w:val="78350F"/>
          <w:sz w:val="28"/>
        </w:rPr>
        <w:t>18. seller_payouts</w:t>
      </w:r>
    </w:p>
    <w:p>
      <w:pPr>
        <w:spacing w:after="120"/>
      </w:pPr>
      <w:r>
        <w:rPr>
          <w:b/>
        </w:rPr>
        <w:t xml:space="preserve">Purpose &amp; Function: </w:t>
      </w:r>
      <w:r>
        <w:t>Records artisan studio earnings withdrawal requests, commission deductions, and payment proof.</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293B"/>
            <w:tcMar>
              <w:top w:w="120" w:type="dxa"/>
              <w:bottom w:w="120" w:type="dxa"/>
              <w:left w:w="150" w:type="dxa"/>
              <w:right w:w="150" w:type="dxa"/>
            </w:tcMar>
          </w:tcPr>
          <w:p>
            <w:pPr>
              <w:jc w:val="left"/>
            </w:pPr>
            <w:r>
              <w:rPr>
                <w:b/>
                <w:color w:val="FFFFFF"/>
                <w:sz w:val="19"/>
              </w:rPr>
              <w:t>Column Name</w:t>
            </w:r>
          </w:p>
        </w:tc>
        <w:tc>
          <w:tcPr>
            <w:tcW w:type="dxa" w:w="2016"/>
            <w:shd w:fill="1E293B"/>
            <w:tcMar>
              <w:top w:w="120" w:type="dxa"/>
              <w:bottom w:w="120" w:type="dxa"/>
              <w:left w:w="150" w:type="dxa"/>
              <w:right w:w="150" w:type="dxa"/>
            </w:tcMar>
          </w:tcPr>
          <w:p>
            <w:pPr>
              <w:jc w:val="left"/>
            </w:pPr>
            <w:r>
              <w:rPr>
                <w:b/>
                <w:color w:val="FFFFFF"/>
                <w:sz w:val="19"/>
              </w:rPr>
              <w:t>Data Type</w:t>
            </w:r>
          </w:p>
        </w:tc>
        <w:tc>
          <w:tcPr>
            <w:tcW w:type="dxa" w:w="2592"/>
            <w:shd w:fill="1E293B"/>
            <w:tcMar>
              <w:top w:w="120" w:type="dxa"/>
              <w:bottom w:w="120" w:type="dxa"/>
              <w:left w:w="150" w:type="dxa"/>
              <w:right w:w="150" w:type="dxa"/>
            </w:tcMar>
          </w:tcPr>
          <w:p>
            <w:pPr>
              <w:jc w:val="left"/>
            </w:pPr>
            <w:r>
              <w:rPr>
                <w:b/>
                <w:color w:val="FFFFFF"/>
                <w:sz w:val="19"/>
              </w:rPr>
              <w:t>Constraints &amp; Default</w:t>
            </w:r>
          </w:p>
        </w:tc>
        <w:tc>
          <w:tcPr>
            <w:tcW w:type="dxa" w:w="3600"/>
            <w:shd w:fill="1E293B"/>
            <w:tcMar>
              <w:top w:w="120" w:type="dxa"/>
              <w:bottom w:w="120" w:type="dxa"/>
              <w:left w:w="150" w:type="dxa"/>
              <w:right w:w="150" w:type="dxa"/>
            </w:tcMar>
          </w:tcPr>
          <w:p>
            <w:pPr>
              <w:jc w:val="left"/>
            </w:pPr>
            <w:r>
              <w:rPr>
                <w:b/>
                <w:color w:val="FFFFFF"/>
                <w:sz w:val="19"/>
              </w:rPr>
              <w:t>Description / Business Logic</w:t>
            </w:r>
          </w:p>
        </w:tc>
      </w:tr>
      <w:tr>
        <w:tc>
          <w:tcPr>
            <w:tcW w:type="dxa" w:w="2160"/>
            <w:shd w:fill="F8FAFC"/>
            <w:tcMar>
              <w:top w:w="90" w:type="dxa"/>
              <w:bottom w:w="90" w:type="dxa"/>
              <w:left w:w="140" w:type="dxa"/>
              <w:right w:w="140" w:type="dxa"/>
            </w:tcMar>
          </w:tcPr>
          <w:p>
            <w:pPr>
              <w:jc w:val="left"/>
            </w:pPr>
            <w:r>
              <w:rPr>
                <w:color w:val="334155"/>
                <w:sz w:val="18"/>
              </w:rPr>
              <w:t>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PRIMARY KEY</w:t>
            </w:r>
          </w:p>
        </w:tc>
        <w:tc>
          <w:tcPr>
            <w:tcW w:type="dxa" w:w="3600"/>
            <w:shd w:fill="F8FAFC"/>
            <w:tcMar>
              <w:top w:w="90" w:type="dxa"/>
              <w:bottom w:w="90" w:type="dxa"/>
              <w:left w:w="140" w:type="dxa"/>
              <w:right w:w="140" w:type="dxa"/>
            </w:tcMar>
          </w:tcPr>
          <w:p>
            <w:pPr>
              <w:jc w:val="left"/>
            </w:pPr>
            <w:r>
              <w:rPr>
                <w:color w:val="334155"/>
                <w:sz w:val="18"/>
              </w:rPr>
              <w:t>Payout ID</w:t>
            </w:r>
          </w:p>
        </w:tc>
      </w:tr>
      <w:tr>
        <w:tc>
          <w:tcPr>
            <w:tcW w:type="dxa" w:w="2160"/>
            <w:shd w:fill="FFFFFF"/>
            <w:tcMar>
              <w:top w:w="90" w:type="dxa"/>
              <w:bottom w:w="90" w:type="dxa"/>
              <w:left w:w="140" w:type="dxa"/>
              <w:right w:w="140" w:type="dxa"/>
            </w:tcMar>
          </w:tcPr>
          <w:p>
            <w:pPr>
              <w:jc w:val="left"/>
            </w:pPr>
            <w:r>
              <w:rPr>
                <w:color w:val="334155"/>
                <w:sz w:val="18"/>
              </w:rPr>
              <w:t>seller_id</w:t>
            </w:r>
          </w:p>
        </w:tc>
        <w:tc>
          <w:tcPr>
            <w:tcW w:type="dxa" w:w="2016"/>
            <w:shd w:fill="FFFFFF"/>
            <w:tcMar>
              <w:top w:w="90" w:type="dxa"/>
              <w:bottom w:w="90" w:type="dxa"/>
              <w:left w:w="140" w:type="dxa"/>
              <w:right w:w="140" w:type="dxa"/>
            </w:tcMar>
          </w:tcPr>
          <w:p>
            <w:pPr>
              <w:jc w:val="left"/>
            </w:pPr>
            <w:r>
              <w:rPr>
                <w:color w:val="334155"/>
                <w:sz w:val="18"/>
              </w:rPr>
              <w:t>UUID</w:t>
            </w:r>
          </w:p>
        </w:tc>
        <w:tc>
          <w:tcPr>
            <w:tcW w:type="dxa" w:w="2592"/>
            <w:shd w:fill="FFFFFF"/>
            <w:tcMar>
              <w:top w:w="90" w:type="dxa"/>
              <w:bottom w:w="90" w:type="dxa"/>
              <w:left w:w="140" w:type="dxa"/>
              <w:right w:w="140" w:type="dxa"/>
            </w:tcMar>
          </w:tcPr>
          <w:p>
            <w:pPr>
              <w:jc w:val="left"/>
            </w:pPr>
            <w:r>
              <w:rPr>
                <w:color w:val="334155"/>
                <w:sz w:val="18"/>
              </w:rPr>
              <w:t>FK -&gt; seller_profiles(id)</w:t>
            </w:r>
          </w:p>
        </w:tc>
        <w:tc>
          <w:tcPr>
            <w:tcW w:type="dxa" w:w="3600"/>
            <w:shd w:fill="FFFFFF"/>
            <w:tcMar>
              <w:top w:w="90" w:type="dxa"/>
              <w:bottom w:w="90" w:type="dxa"/>
              <w:left w:w="140" w:type="dxa"/>
              <w:right w:w="140" w:type="dxa"/>
            </w:tcMar>
          </w:tcPr>
          <w:p>
            <w:pPr>
              <w:jc w:val="left"/>
            </w:pPr>
            <w:r>
              <w:rPr>
                <w:color w:val="334155"/>
                <w:sz w:val="18"/>
              </w:rPr>
              <w:t>Artisan requesting withdrawal</w:t>
            </w:r>
          </w:p>
        </w:tc>
      </w:tr>
      <w:tr>
        <w:tc>
          <w:tcPr>
            <w:tcW w:type="dxa" w:w="2160"/>
            <w:shd w:fill="F8FAFC"/>
            <w:tcMar>
              <w:top w:w="90" w:type="dxa"/>
              <w:bottom w:w="90" w:type="dxa"/>
              <w:left w:w="140" w:type="dxa"/>
              <w:right w:w="140" w:type="dxa"/>
            </w:tcMar>
          </w:tcPr>
          <w:p>
            <w:pPr>
              <w:jc w:val="left"/>
            </w:pPr>
            <w:r>
              <w:rPr>
                <w:color w:val="334155"/>
                <w:sz w:val="18"/>
              </w:rPr>
              <w:t>amount</w:t>
            </w:r>
          </w:p>
        </w:tc>
        <w:tc>
          <w:tcPr>
            <w:tcW w:type="dxa" w:w="2016"/>
            <w:shd w:fill="F8FAFC"/>
            <w:tcMar>
              <w:top w:w="90" w:type="dxa"/>
              <w:bottom w:w="90" w:type="dxa"/>
              <w:left w:w="140" w:type="dxa"/>
              <w:right w:w="140" w:type="dxa"/>
            </w:tcMar>
          </w:tcPr>
          <w:p>
            <w:pPr>
              <w:jc w:val="left"/>
            </w:pPr>
            <w:r>
              <w:rPr>
                <w:color w:val="334155"/>
                <w:sz w:val="18"/>
              </w:rPr>
              <w:t>NUMERIC(10,2)</w:t>
            </w:r>
          </w:p>
        </w:tc>
        <w:tc>
          <w:tcPr>
            <w:tcW w:type="dxa" w:w="2592"/>
            <w:shd w:fill="F8FAFC"/>
            <w:tcMar>
              <w:top w:w="90" w:type="dxa"/>
              <w:bottom w:w="90" w:type="dxa"/>
              <w:left w:w="140" w:type="dxa"/>
              <w:right w:w="140" w:type="dxa"/>
            </w:tcMar>
          </w:tcPr>
          <w:p>
            <w:pPr>
              <w:jc w:val="left"/>
            </w:pPr>
            <w:r>
              <w:rPr>
                <w:color w:val="334155"/>
                <w:sz w:val="18"/>
              </w:rPr>
              <w:t>NOT NULL</w:t>
            </w:r>
          </w:p>
        </w:tc>
        <w:tc>
          <w:tcPr>
            <w:tcW w:type="dxa" w:w="3600"/>
            <w:shd w:fill="F8FAFC"/>
            <w:tcMar>
              <w:top w:w="90" w:type="dxa"/>
              <w:bottom w:w="90" w:type="dxa"/>
              <w:left w:w="140" w:type="dxa"/>
              <w:right w:w="140" w:type="dxa"/>
            </w:tcMar>
          </w:tcPr>
          <w:p>
            <w:pPr>
              <w:jc w:val="left"/>
            </w:pPr>
            <w:r>
              <w:rPr>
                <w:color w:val="334155"/>
                <w:sz w:val="18"/>
              </w:rPr>
              <w:t>Withdrawal amount in PKR</w:t>
            </w:r>
          </w:p>
        </w:tc>
      </w:tr>
      <w:tr>
        <w:tc>
          <w:tcPr>
            <w:tcW w:type="dxa" w:w="2160"/>
            <w:shd w:fill="FFFFFF"/>
            <w:tcMar>
              <w:top w:w="90" w:type="dxa"/>
              <w:bottom w:w="90" w:type="dxa"/>
              <w:left w:w="140" w:type="dxa"/>
              <w:right w:w="140" w:type="dxa"/>
            </w:tcMar>
          </w:tcPr>
          <w:p>
            <w:pPr>
              <w:jc w:val="left"/>
            </w:pPr>
            <w:r>
              <w:rPr>
                <w:color w:val="334155"/>
                <w:sz w:val="18"/>
              </w:rPr>
              <w:t>period</w:t>
            </w:r>
          </w:p>
        </w:tc>
        <w:tc>
          <w:tcPr>
            <w:tcW w:type="dxa" w:w="2016"/>
            <w:shd w:fill="FFFFFF"/>
            <w:tcMar>
              <w:top w:w="90" w:type="dxa"/>
              <w:bottom w:w="90" w:type="dxa"/>
              <w:left w:w="140" w:type="dxa"/>
              <w:right w:w="140" w:type="dxa"/>
            </w:tcMar>
          </w:tcPr>
          <w:p>
            <w:pPr>
              <w:jc w:val="left"/>
            </w:pPr>
            <w:r>
              <w:rPr>
                <w:color w:val="334155"/>
                <w:sz w:val="18"/>
              </w:rPr>
              <w:t>VARCHAR(100)</w:t>
            </w:r>
          </w:p>
        </w:tc>
        <w:tc>
          <w:tcPr>
            <w:tcW w:type="dxa" w:w="2592"/>
            <w:shd w:fill="FFFFFF"/>
            <w:tcMar>
              <w:top w:w="90" w:type="dxa"/>
              <w:bottom w:w="90" w:type="dxa"/>
              <w:left w:w="140" w:type="dxa"/>
              <w:right w:w="140" w:type="dxa"/>
            </w:tcMar>
          </w:tcPr>
          <w:p>
            <w:pPr>
              <w:jc w:val="left"/>
            </w:pPr>
            <w:r>
              <w:rPr>
                <w:color w:val="334155"/>
                <w:sz w:val="18"/>
              </w:rPr>
              <w:t>NOT NULL</w:t>
            </w:r>
          </w:p>
        </w:tc>
        <w:tc>
          <w:tcPr>
            <w:tcW w:type="dxa" w:w="3600"/>
            <w:shd w:fill="FFFFFF"/>
            <w:tcMar>
              <w:top w:w="90" w:type="dxa"/>
              <w:bottom w:w="90" w:type="dxa"/>
              <w:left w:w="140" w:type="dxa"/>
              <w:right w:w="140" w:type="dxa"/>
            </w:tcMar>
          </w:tcPr>
          <w:p>
            <w:pPr>
              <w:jc w:val="left"/>
            </w:pPr>
            <w:r>
              <w:rPr>
                <w:color w:val="334155"/>
                <w:sz w:val="18"/>
              </w:rPr>
              <w:t>Billing cycle period (e.g. August 2026)</w:t>
            </w:r>
          </w:p>
        </w:tc>
      </w:tr>
      <w:tr>
        <w:tc>
          <w:tcPr>
            <w:tcW w:type="dxa" w:w="2160"/>
            <w:shd w:fill="F8FAFC"/>
            <w:tcMar>
              <w:top w:w="90" w:type="dxa"/>
              <w:bottom w:w="90" w:type="dxa"/>
              <w:left w:w="140" w:type="dxa"/>
              <w:right w:w="140" w:type="dxa"/>
            </w:tcMar>
          </w:tcPr>
          <w:p>
            <w:pPr>
              <w:jc w:val="left"/>
            </w:pPr>
            <w:r>
              <w:rPr>
                <w:color w:val="334155"/>
                <w:sz w:val="18"/>
              </w:rPr>
              <w:t>status</w:t>
            </w:r>
          </w:p>
        </w:tc>
        <w:tc>
          <w:tcPr>
            <w:tcW w:type="dxa" w:w="2016"/>
            <w:shd w:fill="F8FAFC"/>
            <w:tcMar>
              <w:top w:w="90" w:type="dxa"/>
              <w:bottom w:w="90" w:type="dxa"/>
              <w:left w:w="140" w:type="dxa"/>
              <w:right w:w="140" w:type="dxa"/>
            </w:tcMar>
          </w:tcPr>
          <w:p>
            <w:pPr>
              <w:jc w:val="left"/>
            </w:pPr>
            <w:r>
              <w:rPr>
                <w:color w:val="334155"/>
                <w:sz w:val="18"/>
              </w:rPr>
              <w:t>ENUM</w:t>
            </w:r>
          </w:p>
        </w:tc>
        <w:tc>
          <w:tcPr>
            <w:tcW w:type="dxa" w:w="2592"/>
            <w:shd w:fill="F8FAFC"/>
            <w:tcMar>
              <w:top w:w="90" w:type="dxa"/>
              <w:bottom w:w="90" w:type="dxa"/>
              <w:left w:w="140" w:type="dxa"/>
              <w:right w:w="140" w:type="dxa"/>
            </w:tcMar>
          </w:tcPr>
          <w:p>
            <w:pPr>
              <w:jc w:val="left"/>
            </w:pPr>
            <w:r>
              <w:rPr>
                <w:color w:val="334155"/>
                <w:sz w:val="18"/>
              </w:rPr>
              <w:t>DEFAULT 'Pending'</w:t>
            </w:r>
          </w:p>
        </w:tc>
        <w:tc>
          <w:tcPr>
            <w:tcW w:type="dxa" w:w="3600"/>
            <w:shd w:fill="F8FAFC"/>
            <w:tcMar>
              <w:top w:w="90" w:type="dxa"/>
              <w:bottom w:w="90" w:type="dxa"/>
              <w:left w:w="140" w:type="dxa"/>
              <w:right w:w="140" w:type="dxa"/>
            </w:tcMar>
          </w:tcPr>
          <w:p>
            <w:pPr>
              <w:jc w:val="left"/>
            </w:pPr>
            <w:r>
              <w:rPr>
                <w:color w:val="334155"/>
                <w:sz w:val="18"/>
              </w:rPr>
              <w:t>Pending, Approved, Paid</w:t>
            </w:r>
          </w:p>
        </w:tc>
      </w:tr>
      <w:tr>
        <w:tc>
          <w:tcPr>
            <w:tcW w:type="dxa" w:w="2160"/>
            <w:shd w:fill="FFFFFF"/>
            <w:tcMar>
              <w:top w:w="90" w:type="dxa"/>
              <w:bottom w:w="90" w:type="dxa"/>
              <w:left w:w="140" w:type="dxa"/>
              <w:right w:w="140" w:type="dxa"/>
            </w:tcMar>
          </w:tcPr>
          <w:p>
            <w:pPr>
              <w:jc w:val="left"/>
            </w:pPr>
            <w:r>
              <w:rPr>
                <w:color w:val="334155"/>
                <w:sz w:val="18"/>
              </w:rPr>
              <w:t>payout_method / account_details</w:t>
            </w:r>
          </w:p>
        </w:tc>
        <w:tc>
          <w:tcPr>
            <w:tcW w:type="dxa" w:w="2016"/>
            <w:shd w:fill="FFFFFF"/>
            <w:tcMar>
              <w:top w:w="90" w:type="dxa"/>
              <w:bottom w:w="90" w:type="dxa"/>
              <w:left w:w="140" w:type="dxa"/>
              <w:right w:w="140" w:type="dxa"/>
            </w:tcMar>
          </w:tcPr>
          <w:p>
            <w:pPr>
              <w:jc w:val="left"/>
            </w:pPr>
            <w:r>
              <w:rPr>
                <w:color w:val="334155"/>
                <w:sz w:val="18"/>
              </w:rPr>
              <w:t>VARCHAR / TEXT</w:t>
            </w:r>
          </w:p>
        </w:tc>
        <w:tc>
          <w:tcPr>
            <w:tcW w:type="dxa" w:w="2592"/>
            <w:shd w:fill="FFFFFF"/>
            <w:tcMar>
              <w:top w:w="90" w:type="dxa"/>
              <w:bottom w:w="90" w:type="dxa"/>
              <w:left w:w="140" w:type="dxa"/>
              <w:right w:w="140" w:type="dxa"/>
            </w:tcMar>
          </w:tcPr>
          <w:p>
            <w:pPr>
              <w:jc w:val="left"/>
            </w:pPr>
            <w:r>
              <w:rPr>
                <w:color w:val="334155"/>
                <w:sz w:val="18"/>
              </w:rPr>
              <w:t>NOT NULL</w:t>
            </w:r>
          </w:p>
        </w:tc>
        <w:tc>
          <w:tcPr>
            <w:tcW w:type="dxa" w:w="3600"/>
            <w:shd w:fill="FFFFFF"/>
            <w:tcMar>
              <w:top w:w="90" w:type="dxa"/>
              <w:bottom w:w="90" w:type="dxa"/>
              <w:left w:w="140" w:type="dxa"/>
              <w:right w:w="140" w:type="dxa"/>
            </w:tcMar>
          </w:tcPr>
          <w:p>
            <w:pPr>
              <w:jc w:val="left"/>
            </w:pPr>
            <w:r>
              <w:rPr>
                <w:color w:val="334155"/>
                <w:sz w:val="18"/>
              </w:rPr>
              <w:t>Bank / Easypaisa transfer info</w:t>
            </w:r>
          </w:p>
        </w:tc>
      </w:tr>
      <w:tr>
        <w:tc>
          <w:tcPr>
            <w:tcW w:type="dxa" w:w="2160"/>
            <w:shd w:fill="F8FAFC"/>
            <w:tcMar>
              <w:top w:w="90" w:type="dxa"/>
              <w:bottom w:w="90" w:type="dxa"/>
              <w:left w:w="140" w:type="dxa"/>
              <w:right w:w="140" w:type="dxa"/>
            </w:tcMar>
          </w:tcPr>
          <w:p>
            <w:pPr>
              <w:jc w:val="left"/>
            </w:pPr>
            <w:r>
              <w:rPr>
                <w:color w:val="334155"/>
                <w:sz w:val="18"/>
              </w:rPr>
              <w:t>requested_at / paid_at</w:t>
            </w:r>
          </w:p>
        </w:tc>
        <w:tc>
          <w:tcPr>
            <w:tcW w:type="dxa" w:w="2016"/>
            <w:shd w:fill="F8FAFC"/>
            <w:tcMar>
              <w:top w:w="90" w:type="dxa"/>
              <w:bottom w:w="90" w:type="dxa"/>
              <w:left w:w="140" w:type="dxa"/>
              <w:right w:w="140" w:type="dxa"/>
            </w:tcMar>
          </w:tcPr>
          <w:p>
            <w:pPr>
              <w:jc w:val="left"/>
            </w:pPr>
            <w:r>
              <w:rPr>
                <w:color w:val="334155"/>
                <w:sz w:val="18"/>
              </w:rPr>
              <w:t>TIMESTAMP WITH TIME ZONE</w:t>
            </w:r>
          </w:p>
        </w:tc>
        <w:tc>
          <w:tcPr>
            <w:tcW w:type="dxa" w:w="2592"/>
            <w:shd w:fill="F8FAFC"/>
            <w:tcMar>
              <w:top w:w="90" w:type="dxa"/>
              <w:bottom w:w="90" w:type="dxa"/>
              <w:left w:w="140" w:type="dxa"/>
              <w:right w:w="140" w:type="dxa"/>
            </w:tcMar>
          </w:tcPr>
          <w:p>
            <w:pPr>
              <w:jc w:val="left"/>
            </w:pPr>
            <w:r>
              <w:rPr>
                <w:color w:val="334155"/>
                <w:sz w:val="18"/>
              </w:rPr>
              <w:t>DEFAULT NOW() / NULL</w:t>
            </w:r>
          </w:p>
        </w:tc>
        <w:tc>
          <w:tcPr>
            <w:tcW w:type="dxa" w:w="3600"/>
            <w:shd w:fill="F8FAFC"/>
            <w:tcMar>
              <w:top w:w="90" w:type="dxa"/>
              <w:bottom w:w="90" w:type="dxa"/>
              <w:left w:w="140" w:type="dxa"/>
              <w:right w:w="140" w:type="dxa"/>
            </w:tcMar>
          </w:tcPr>
          <w:p>
            <w:pPr>
              <w:jc w:val="left"/>
            </w:pPr>
            <w:r>
              <w:rPr>
                <w:color w:val="334155"/>
                <w:sz w:val="18"/>
              </w:rPr>
              <w:t>Request and transfer timestamps</w:t>
            </w:r>
          </w:p>
        </w:tc>
      </w:tr>
    </w:tbl>
    <w:p>
      <w:pPr>
        <w:spacing w:after="160"/>
      </w:pPr>
    </w:p>
    <w:p>
      <w:pPr>
        <w:pStyle w:val="Heading2"/>
        <w:spacing w:before="280" w:after="120"/>
      </w:pPr>
      <w:r>
        <w:rPr>
          <w:b/>
          <w:color w:val="78350F"/>
          <w:sz w:val="28"/>
        </w:rPr>
        <w:t>19. return_requests</w:t>
      </w:r>
    </w:p>
    <w:p>
      <w:pPr>
        <w:spacing w:after="120"/>
      </w:pPr>
      <w:r>
        <w:rPr>
          <w:b/>
        </w:rPr>
        <w:t xml:space="preserve">Purpose &amp; Function: </w:t>
      </w:r>
      <w:r>
        <w:t>Manages 7-day handmade exchange, damage dispute, and refund requests.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293B"/>
            <w:tcMar>
              <w:top w:w="120" w:type="dxa"/>
              <w:bottom w:w="120" w:type="dxa"/>
              <w:left w:w="150" w:type="dxa"/>
              <w:right w:w="150" w:type="dxa"/>
            </w:tcMar>
          </w:tcPr>
          <w:p>
            <w:pPr>
              <w:jc w:val="left"/>
            </w:pPr>
            <w:r>
              <w:rPr>
                <w:b/>
                <w:color w:val="FFFFFF"/>
                <w:sz w:val="19"/>
              </w:rPr>
              <w:t>Column Name</w:t>
            </w:r>
          </w:p>
        </w:tc>
        <w:tc>
          <w:tcPr>
            <w:tcW w:type="dxa" w:w="2016"/>
            <w:shd w:fill="1E293B"/>
            <w:tcMar>
              <w:top w:w="120" w:type="dxa"/>
              <w:bottom w:w="120" w:type="dxa"/>
              <w:left w:w="150" w:type="dxa"/>
              <w:right w:w="150" w:type="dxa"/>
            </w:tcMar>
          </w:tcPr>
          <w:p>
            <w:pPr>
              <w:jc w:val="left"/>
            </w:pPr>
            <w:r>
              <w:rPr>
                <w:b/>
                <w:color w:val="FFFFFF"/>
                <w:sz w:val="19"/>
              </w:rPr>
              <w:t>Data Type</w:t>
            </w:r>
          </w:p>
        </w:tc>
        <w:tc>
          <w:tcPr>
            <w:tcW w:type="dxa" w:w="2592"/>
            <w:shd w:fill="1E293B"/>
            <w:tcMar>
              <w:top w:w="120" w:type="dxa"/>
              <w:bottom w:w="120" w:type="dxa"/>
              <w:left w:w="150" w:type="dxa"/>
              <w:right w:w="150" w:type="dxa"/>
            </w:tcMar>
          </w:tcPr>
          <w:p>
            <w:pPr>
              <w:jc w:val="left"/>
            </w:pPr>
            <w:r>
              <w:rPr>
                <w:b/>
                <w:color w:val="FFFFFF"/>
                <w:sz w:val="19"/>
              </w:rPr>
              <w:t>Constraints &amp; Default</w:t>
            </w:r>
          </w:p>
        </w:tc>
        <w:tc>
          <w:tcPr>
            <w:tcW w:type="dxa" w:w="3600"/>
            <w:shd w:fill="1E293B"/>
            <w:tcMar>
              <w:top w:w="120" w:type="dxa"/>
              <w:bottom w:w="120" w:type="dxa"/>
              <w:left w:w="150" w:type="dxa"/>
              <w:right w:w="150" w:type="dxa"/>
            </w:tcMar>
          </w:tcPr>
          <w:p>
            <w:pPr>
              <w:jc w:val="left"/>
            </w:pPr>
            <w:r>
              <w:rPr>
                <w:b/>
                <w:color w:val="FFFFFF"/>
                <w:sz w:val="19"/>
              </w:rPr>
              <w:t>Description / Business Logic</w:t>
            </w:r>
          </w:p>
        </w:tc>
      </w:tr>
      <w:tr>
        <w:tc>
          <w:tcPr>
            <w:tcW w:type="dxa" w:w="2160"/>
            <w:shd w:fill="F8FAFC"/>
            <w:tcMar>
              <w:top w:w="90" w:type="dxa"/>
              <w:bottom w:w="90" w:type="dxa"/>
              <w:left w:w="140" w:type="dxa"/>
              <w:right w:w="140" w:type="dxa"/>
            </w:tcMar>
          </w:tcPr>
          <w:p>
            <w:pPr>
              <w:jc w:val="left"/>
            </w:pPr>
            <w:r>
              <w:rPr>
                <w:color w:val="334155"/>
                <w:sz w:val="18"/>
              </w:rPr>
              <w:t>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PRIMARY KEY</w:t>
            </w:r>
          </w:p>
        </w:tc>
        <w:tc>
          <w:tcPr>
            <w:tcW w:type="dxa" w:w="3600"/>
            <w:shd w:fill="F8FAFC"/>
            <w:tcMar>
              <w:top w:w="90" w:type="dxa"/>
              <w:bottom w:w="90" w:type="dxa"/>
              <w:left w:w="140" w:type="dxa"/>
              <w:right w:w="140" w:type="dxa"/>
            </w:tcMar>
          </w:tcPr>
          <w:p>
            <w:pPr>
              <w:jc w:val="left"/>
            </w:pPr>
            <w:r>
              <w:rPr>
                <w:color w:val="334155"/>
                <w:sz w:val="18"/>
              </w:rPr>
              <w:t>Return Request ID</w:t>
            </w:r>
          </w:p>
        </w:tc>
      </w:tr>
      <w:tr>
        <w:tc>
          <w:tcPr>
            <w:tcW w:type="dxa" w:w="2160"/>
            <w:shd w:fill="FFFFFF"/>
            <w:tcMar>
              <w:top w:w="90" w:type="dxa"/>
              <w:bottom w:w="90" w:type="dxa"/>
              <w:left w:w="140" w:type="dxa"/>
              <w:right w:w="140" w:type="dxa"/>
            </w:tcMar>
          </w:tcPr>
          <w:p>
            <w:pPr>
              <w:jc w:val="left"/>
            </w:pPr>
            <w:r>
              <w:rPr>
                <w:color w:val="334155"/>
                <w:sz w:val="18"/>
              </w:rPr>
              <w:t>master_order_id / seller_order_id</w:t>
            </w:r>
          </w:p>
        </w:tc>
        <w:tc>
          <w:tcPr>
            <w:tcW w:type="dxa" w:w="2016"/>
            <w:shd w:fill="FFFFFF"/>
            <w:tcMar>
              <w:top w:w="90" w:type="dxa"/>
              <w:bottom w:w="90" w:type="dxa"/>
              <w:left w:w="140" w:type="dxa"/>
              <w:right w:w="140" w:type="dxa"/>
            </w:tcMar>
          </w:tcPr>
          <w:p>
            <w:pPr>
              <w:jc w:val="left"/>
            </w:pPr>
            <w:r>
              <w:rPr>
                <w:color w:val="334155"/>
                <w:sz w:val="18"/>
              </w:rPr>
              <w:t>UUID</w:t>
            </w:r>
          </w:p>
        </w:tc>
        <w:tc>
          <w:tcPr>
            <w:tcW w:type="dxa" w:w="2592"/>
            <w:shd w:fill="FFFFFF"/>
            <w:tcMar>
              <w:top w:w="90" w:type="dxa"/>
              <w:bottom w:w="90" w:type="dxa"/>
              <w:left w:w="140" w:type="dxa"/>
              <w:right w:w="140" w:type="dxa"/>
            </w:tcMar>
          </w:tcPr>
          <w:p>
            <w:pPr>
              <w:jc w:val="left"/>
            </w:pPr>
            <w:r>
              <w:rPr>
                <w:color w:val="334155"/>
                <w:sz w:val="18"/>
              </w:rPr>
              <w:t>NOT NULL</w:t>
            </w:r>
          </w:p>
        </w:tc>
        <w:tc>
          <w:tcPr>
            <w:tcW w:type="dxa" w:w="3600"/>
            <w:shd w:fill="FFFFFF"/>
            <w:tcMar>
              <w:top w:w="90" w:type="dxa"/>
              <w:bottom w:w="90" w:type="dxa"/>
              <w:left w:w="140" w:type="dxa"/>
              <w:right w:w="140" w:type="dxa"/>
            </w:tcMar>
          </w:tcPr>
          <w:p>
            <w:pPr>
              <w:jc w:val="left"/>
            </w:pPr>
            <w:r>
              <w:rPr>
                <w:color w:val="334155"/>
                <w:sz w:val="18"/>
              </w:rPr>
              <w:t>Associated order IDs</w:t>
            </w:r>
          </w:p>
        </w:tc>
      </w:tr>
      <w:tr>
        <w:tc>
          <w:tcPr>
            <w:tcW w:type="dxa" w:w="2160"/>
            <w:shd w:fill="F8FAFC"/>
            <w:tcMar>
              <w:top w:w="90" w:type="dxa"/>
              <w:bottom w:w="90" w:type="dxa"/>
              <w:left w:w="140" w:type="dxa"/>
              <w:right w:w="140" w:type="dxa"/>
            </w:tcMar>
          </w:tcPr>
          <w:p>
            <w:pPr>
              <w:jc w:val="left"/>
            </w:pPr>
            <w:r>
              <w:rPr>
                <w:color w:val="334155"/>
                <w:sz w:val="18"/>
              </w:rPr>
              <w:t>seller_id / customer_id / product_id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NOT NULL</w:t>
            </w:r>
          </w:p>
        </w:tc>
        <w:tc>
          <w:tcPr>
            <w:tcW w:type="dxa" w:w="3600"/>
            <w:shd w:fill="F8FAFC"/>
            <w:tcMar>
              <w:top w:w="90" w:type="dxa"/>
              <w:bottom w:w="90" w:type="dxa"/>
              <w:left w:w="140" w:type="dxa"/>
              <w:right w:w="140" w:type="dxa"/>
            </w:tcMar>
          </w:tcPr>
          <w:p>
            <w:pPr>
              <w:jc w:val="left"/>
            </w:pPr>
            <w:r>
              <w:rPr>
                <w:color w:val="334155"/>
                <w:sz w:val="18"/>
              </w:rPr>
              <w:t>Involved parties &amp; item</w:t>
            </w:r>
          </w:p>
        </w:tc>
      </w:tr>
      <w:tr>
        <w:tc>
          <w:tcPr>
            <w:tcW w:type="dxa" w:w="2160"/>
            <w:shd w:fill="FFFFFF"/>
            <w:tcMar>
              <w:top w:w="90" w:type="dxa"/>
              <w:bottom w:w="90" w:type="dxa"/>
              <w:left w:w="140" w:type="dxa"/>
              <w:right w:w="140" w:type="dxa"/>
            </w:tcMar>
          </w:tcPr>
          <w:p>
            <w:pPr>
              <w:jc w:val="left"/>
            </w:pPr>
            <w:r>
              <w:rPr>
                <w:color w:val="334155"/>
                <w:sz w:val="18"/>
              </w:rPr>
              <w:t>reason / description</w:t>
            </w:r>
          </w:p>
        </w:tc>
        <w:tc>
          <w:tcPr>
            <w:tcW w:type="dxa" w:w="2016"/>
            <w:shd w:fill="FFFFFF"/>
            <w:tcMar>
              <w:top w:w="90" w:type="dxa"/>
              <w:bottom w:w="90" w:type="dxa"/>
              <w:left w:w="140" w:type="dxa"/>
              <w:right w:w="140" w:type="dxa"/>
            </w:tcMar>
          </w:tcPr>
          <w:p>
            <w:pPr>
              <w:jc w:val="left"/>
            </w:pPr>
            <w:r>
              <w:rPr>
                <w:color w:val="334155"/>
                <w:sz w:val="18"/>
              </w:rPr>
              <w:t>VARCHAR / TEXT</w:t>
            </w:r>
          </w:p>
        </w:tc>
        <w:tc>
          <w:tcPr>
            <w:tcW w:type="dxa" w:w="2592"/>
            <w:shd w:fill="FFFFFF"/>
            <w:tcMar>
              <w:top w:w="90" w:type="dxa"/>
              <w:bottom w:w="90" w:type="dxa"/>
              <w:left w:w="140" w:type="dxa"/>
              <w:right w:w="140" w:type="dxa"/>
            </w:tcMar>
          </w:tcPr>
          <w:p>
            <w:pPr>
              <w:jc w:val="left"/>
            </w:pPr>
            <w:r>
              <w:rPr>
                <w:color w:val="334155"/>
                <w:sz w:val="18"/>
              </w:rPr>
              <w:t>NOT NULL</w:t>
            </w:r>
          </w:p>
        </w:tc>
        <w:tc>
          <w:tcPr>
            <w:tcW w:type="dxa" w:w="3600"/>
            <w:shd w:fill="FFFFFF"/>
            <w:tcMar>
              <w:top w:w="90" w:type="dxa"/>
              <w:bottom w:w="90" w:type="dxa"/>
              <w:left w:w="140" w:type="dxa"/>
              <w:right w:w="140" w:type="dxa"/>
            </w:tcMar>
          </w:tcPr>
          <w:p>
            <w:pPr>
              <w:jc w:val="left"/>
            </w:pPr>
            <w:r>
              <w:rPr>
                <w:color w:val="334155"/>
                <w:sz w:val="18"/>
              </w:rPr>
              <w:t>Reason for return &amp; detailed explanation</w:t>
            </w:r>
          </w:p>
        </w:tc>
      </w:tr>
      <w:tr>
        <w:tc>
          <w:tcPr>
            <w:tcW w:type="dxa" w:w="2160"/>
            <w:shd w:fill="F8FAFC"/>
            <w:tcMar>
              <w:top w:w="90" w:type="dxa"/>
              <w:bottom w:w="90" w:type="dxa"/>
              <w:left w:w="140" w:type="dxa"/>
              <w:right w:w="140" w:type="dxa"/>
            </w:tcMar>
          </w:tcPr>
          <w:p>
            <w:pPr>
              <w:jc w:val="left"/>
            </w:pPr>
            <w:r>
              <w:rPr>
                <w:color w:val="334155"/>
                <w:sz w:val="18"/>
              </w:rPr>
              <w:t>status</w:t>
            </w:r>
          </w:p>
        </w:tc>
        <w:tc>
          <w:tcPr>
            <w:tcW w:type="dxa" w:w="2016"/>
            <w:shd w:fill="F8FAFC"/>
            <w:tcMar>
              <w:top w:w="90" w:type="dxa"/>
              <w:bottom w:w="90" w:type="dxa"/>
              <w:left w:w="140" w:type="dxa"/>
              <w:right w:w="140" w:type="dxa"/>
            </w:tcMar>
          </w:tcPr>
          <w:p>
            <w:pPr>
              <w:jc w:val="left"/>
            </w:pPr>
            <w:r>
              <w:rPr>
                <w:color w:val="334155"/>
                <w:sz w:val="18"/>
              </w:rPr>
              <w:t>VARCHAR(50)</w:t>
            </w:r>
          </w:p>
        </w:tc>
        <w:tc>
          <w:tcPr>
            <w:tcW w:type="dxa" w:w="2592"/>
            <w:shd w:fill="F8FAFC"/>
            <w:tcMar>
              <w:top w:w="90" w:type="dxa"/>
              <w:bottom w:w="90" w:type="dxa"/>
              <w:left w:w="140" w:type="dxa"/>
              <w:right w:w="140" w:type="dxa"/>
            </w:tcMar>
          </w:tcPr>
          <w:p>
            <w:pPr>
              <w:jc w:val="left"/>
            </w:pPr>
            <w:r>
              <w:rPr>
                <w:color w:val="334155"/>
                <w:sz w:val="18"/>
              </w:rPr>
              <w:t>DEFAULT 'Requested'</w:t>
            </w:r>
          </w:p>
        </w:tc>
        <w:tc>
          <w:tcPr>
            <w:tcW w:type="dxa" w:w="3600"/>
            <w:shd w:fill="F8FAFC"/>
            <w:tcMar>
              <w:top w:w="90" w:type="dxa"/>
              <w:bottom w:w="90" w:type="dxa"/>
              <w:left w:w="140" w:type="dxa"/>
              <w:right w:w="140" w:type="dxa"/>
            </w:tcMar>
          </w:tcPr>
          <w:p>
            <w:pPr>
              <w:jc w:val="left"/>
            </w:pPr>
            <w:r>
              <w:rPr>
                <w:color w:val="334155"/>
                <w:sz w:val="18"/>
              </w:rPr>
              <w:t>Requested, Under Review, Approved, Rejected, Refunded</w:t>
            </w:r>
          </w:p>
        </w:tc>
      </w:tr>
      <w:tr>
        <w:tc>
          <w:tcPr>
            <w:tcW w:type="dxa" w:w="2160"/>
            <w:shd w:fill="FFFFFF"/>
            <w:tcMar>
              <w:top w:w="90" w:type="dxa"/>
              <w:bottom w:w="90" w:type="dxa"/>
              <w:left w:w="140" w:type="dxa"/>
              <w:right w:w="140" w:type="dxa"/>
            </w:tcMar>
          </w:tcPr>
          <w:p>
            <w:pPr>
              <w:jc w:val="left"/>
            </w:pPr>
            <w:r>
              <w:rPr>
                <w:color w:val="334155"/>
                <w:sz w:val="18"/>
              </w:rPr>
              <w:t>images</w:t>
            </w:r>
          </w:p>
        </w:tc>
        <w:tc>
          <w:tcPr>
            <w:tcW w:type="dxa" w:w="2016"/>
            <w:shd w:fill="FFFFFF"/>
            <w:tcMar>
              <w:top w:w="90" w:type="dxa"/>
              <w:bottom w:w="90" w:type="dxa"/>
              <w:left w:w="140" w:type="dxa"/>
              <w:right w:w="140" w:type="dxa"/>
            </w:tcMar>
          </w:tcPr>
          <w:p>
            <w:pPr>
              <w:jc w:val="left"/>
            </w:pPr>
            <w:r>
              <w:rPr>
                <w:color w:val="334155"/>
                <w:sz w:val="18"/>
              </w:rPr>
              <w:t>TEXT[]</w:t>
            </w:r>
          </w:p>
        </w:tc>
        <w:tc>
          <w:tcPr>
            <w:tcW w:type="dxa" w:w="2592"/>
            <w:shd w:fill="FFFFFF"/>
            <w:tcMar>
              <w:top w:w="90" w:type="dxa"/>
              <w:bottom w:w="90" w:type="dxa"/>
              <w:left w:w="140" w:type="dxa"/>
              <w:right w:w="140" w:type="dxa"/>
            </w:tcMar>
          </w:tcPr>
          <w:p>
            <w:pPr>
              <w:jc w:val="left"/>
            </w:pPr>
            <w:r>
              <w:rPr>
                <w:color w:val="334155"/>
                <w:sz w:val="18"/>
              </w:rPr>
              <w:t>DEFAULT '{}'</w:t>
            </w:r>
          </w:p>
        </w:tc>
        <w:tc>
          <w:tcPr>
            <w:tcW w:type="dxa" w:w="3600"/>
            <w:shd w:fill="FFFFFF"/>
            <w:tcMar>
              <w:top w:w="90" w:type="dxa"/>
              <w:bottom w:w="90" w:type="dxa"/>
              <w:left w:w="140" w:type="dxa"/>
              <w:right w:w="140" w:type="dxa"/>
            </w:tcMar>
          </w:tcPr>
          <w:p>
            <w:pPr>
              <w:jc w:val="left"/>
            </w:pPr>
            <w:r>
              <w:rPr>
                <w:color w:val="334155"/>
                <w:sz w:val="18"/>
              </w:rPr>
              <w:t>Photo proof of damage/issue</w:t>
            </w:r>
          </w:p>
        </w:tc>
      </w:tr>
    </w:tbl>
    <w:p>
      <w:pPr>
        <w:spacing w:after="160"/>
      </w:pPr>
    </w:p>
    <w:p>
      <w:pPr>
        <w:pStyle w:val="Heading2"/>
        <w:spacing w:before="280" w:after="120"/>
      </w:pPr>
      <w:r>
        <w:rPr>
          <w:b/>
          <w:color w:val="78350F"/>
          <w:sz w:val="28"/>
        </w:rPr>
        <w:t>20. custom_jewelry_requests</w:t>
      </w:r>
    </w:p>
    <w:p>
      <w:pPr>
        <w:spacing w:after="120"/>
      </w:pPr>
      <w:r>
        <w:rPr>
          <w:b/>
        </w:rPr>
        <w:t xml:space="preserve">Purpose &amp; Function: </w:t>
      </w:r>
      <w:r>
        <w:t>Custom bespoke handmade jewelry quotation system where customers request custom designs with budget and material preferences.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293B"/>
            <w:tcMar>
              <w:top w:w="120" w:type="dxa"/>
              <w:bottom w:w="120" w:type="dxa"/>
              <w:left w:w="150" w:type="dxa"/>
              <w:right w:w="150" w:type="dxa"/>
            </w:tcMar>
          </w:tcPr>
          <w:p>
            <w:pPr>
              <w:jc w:val="left"/>
            </w:pPr>
            <w:r>
              <w:rPr>
                <w:b/>
                <w:color w:val="FFFFFF"/>
                <w:sz w:val="19"/>
              </w:rPr>
              <w:t>Column Name</w:t>
            </w:r>
          </w:p>
        </w:tc>
        <w:tc>
          <w:tcPr>
            <w:tcW w:type="dxa" w:w="2016"/>
            <w:shd w:fill="1E293B"/>
            <w:tcMar>
              <w:top w:w="120" w:type="dxa"/>
              <w:bottom w:w="120" w:type="dxa"/>
              <w:left w:w="150" w:type="dxa"/>
              <w:right w:w="150" w:type="dxa"/>
            </w:tcMar>
          </w:tcPr>
          <w:p>
            <w:pPr>
              <w:jc w:val="left"/>
            </w:pPr>
            <w:r>
              <w:rPr>
                <w:b/>
                <w:color w:val="FFFFFF"/>
                <w:sz w:val="19"/>
              </w:rPr>
              <w:t>Data Type</w:t>
            </w:r>
          </w:p>
        </w:tc>
        <w:tc>
          <w:tcPr>
            <w:tcW w:type="dxa" w:w="2592"/>
            <w:shd w:fill="1E293B"/>
            <w:tcMar>
              <w:top w:w="120" w:type="dxa"/>
              <w:bottom w:w="120" w:type="dxa"/>
              <w:left w:w="150" w:type="dxa"/>
              <w:right w:w="150" w:type="dxa"/>
            </w:tcMar>
          </w:tcPr>
          <w:p>
            <w:pPr>
              <w:jc w:val="left"/>
            </w:pPr>
            <w:r>
              <w:rPr>
                <w:b/>
                <w:color w:val="FFFFFF"/>
                <w:sz w:val="19"/>
              </w:rPr>
              <w:t>Constraints &amp; Default</w:t>
            </w:r>
          </w:p>
        </w:tc>
        <w:tc>
          <w:tcPr>
            <w:tcW w:type="dxa" w:w="3600"/>
            <w:shd w:fill="1E293B"/>
            <w:tcMar>
              <w:top w:w="120" w:type="dxa"/>
              <w:bottom w:w="120" w:type="dxa"/>
              <w:left w:w="150" w:type="dxa"/>
              <w:right w:w="150" w:type="dxa"/>
            </w:tcMar>
          </w:tcPr>
          <w:p>
            <w:pPr>
              <w:jc w:val="left"/>
            </w:pPr>
            <w:r>
              <w:rPr>
                <w:b/>
                <w:color w:val="FFFFFF"/>
                <w:sz w:val="19"/>
              </w:rPr>
              <w:t>Description / Business Logic</w:t>
            </w:r>
          </w:p>
        </w:tc>
      </w:tr>
      <w:tr>
        <w:tc>
          <w:tcPr>
            <w:tcW w:type="dxa" w:w="2160"/>
            <w:shd w:fill="F8FAFC"/>
            <w:tcMar>
              <w:top w:w="90" w:type="dxa"/>
              <w:bottom w:w="90" w:type="dxa"/>
              <w:left w:w="140" w:type="dxa"/>
              <w:right w:w="140" w:type="dxa"/>
            </w:tcMar>
          </w:tcPr>
          <w:p>
            <w:pPr>
              <w:jc w:val="left"/>
            </w:pPr>
            <w:r>
              <w:rPr>
                <w:color w:val="334155"/>
                <w:sz w:val="18"/>
              </w:rPr>
              <w:t>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PRIMARY KEY</w:t>
            </w:r>
          </w:p>
        </w:tc>
        <w:tc>
          <w:tcPr>
            <w:tcW w:type="dxa" w:w="3600"/>
            <w:shd w:fill="F8FAFC"/>
            <w:tcMar>
              <w:top w:w="90" w:type="dxa"/>
              <w:bottom w:w="90" w:type="dxa"/>
              <w:left w:w="140" w:type="dxa"/>
              <w:right w:w="140" w:type="dxa"/>
            </w:tcMar>
          </w:tcPr>
          <w:p>
            <w:pPr>
              <w:jc w:val="left"/>
            </w:pPr>
            <w:r>
              <w:rPr>
                <w:color w:val="334155"/>
                <w:sz w:val="18"/>
              </w:rPr>
              <w:t>Request ID</w:t>
            </w:r>
          </w:p>
        </w:tc>
      </w:tr>
      <w:tr>
        <w:tc>
          <w:tcPr>
            <w:tcW w:type="dxa" w:w="2160"/>
            <w:shd w:fill="FFFFFF"/>
            <w:tcMar>
              <w:top w:w="90" w:type="dxa"/>
              <w:bottom w:w="90" w:type="dxa"/>
              <w:left w:w="140" w:type="dxa"/>
              <w:right w:w="140" w:type="dxa"/>
            </w:tcMar>
          </w:tcPr>
          <w:p>
            <w:pPr>
              <w:jc w:val="left"/>
            </w:pPr>
            <w:r>
              <w:rPr>
                <w:color w:val="334155"/>
                <w:sz w:val="18"/>
              </w:rPr>
              <w:t>customer_id</w:t>
            </w:r>
          </w:p>
        </w:tc>
        <w:tc>
          <w:tcPr>
            <w:tcW w:type="dxa" w:w="2016"/>
            <w:shd w:fill="FFFFFF"/>
            <w:tcMar>
              <w:top w:w="90" w:type="dxa"/>
              <w:bottom w:w="90" w:type="dxa"/>
              <w:left w:w="140" w:type="dxa"/>
              <w:right w:w="140" w:type="dxa"/>
            </w:tcMar>
          </w:tcPr>
          <w:p>
            <w:pPr>
              <w:jc w:val="left"/>
            </w:pPr>
            <w:r>
              <w:rPr>
                <w:color w:val="334155"/>
                <w:sz w:val="18"/>
              </w:rPr>
              <w:t>UUID</w:t>
            </w:r>
          </w:p>
        </w:tc>
        <w:tc>
          <w:tcPr>
            <w:tcW w:type="dxa" w:w="2592"/>
            <w:shd w:fill="FFFFFF"/>
            <w:tcMar>
              <w:top w:w="90" w:type="dxa"/>
              <w:bottom w:w="90" w:type="dxa"/>
              <w:left w:w="140" w:type="dxa"/>
              <w:right w:w="140" w:type="dxa"/>
            </w:tcMar>
          </w:tcPr>
          <w:p>
            <w:pPr>
              <w:jc w:val="left"/>
            </w:pPr>
            <w:r>
              <w:rPr>
                <w:color w:val="334155"/>
                <w:sz w:val="18"/>
              </w:rPr>
              <w:t>NULLABLE, FK -&gt; users(id)</w:t>
            </w:r>
          </w:p>
        </w:tc>
        <w:tc>
          <w:tcPr>
            <w:tcW w:type="dxa" w:w="3600"/>
            <w:shd w:fill="FFFFFF"/>
            <w:tcMar>
              <w:top w:w="90" w:type="dxa"/>
              <w:bottom w:w="90" w:type="dxa"/>
              <w:left w:w="140" w:type="dxa"/>
              <w:right w:w="140" w:type="dxa"/>
            </w:tcMar>
          </w:tcPr>
          <w:p>
            <w:pPr>
              <w:jc w:val="left"/>
            </w:pPr>
            <w:r>
              <w:rPr>
                <w:color w:val="334155"/>
                <w:sz w:val="18"/>
              </w:rPr>
              <w:t>Customer user ID</w:t>
            </w:r>
          </w:p>
        </w:tc>
      </w:tr>
      <w:tr>
        <w:tc>
          <w:tcPr>
            <w:tcW w:type="dxa" w:w="2160"/>
            <w:shd w:fill="F8FAFC"/>
            <w:tcMar>
              <w:top w:w="90" w:type="dxa"/>
              <w:bottom w:w="90" w:type="dxa"/>
              <w:left w:w="140" w:type="dxa"/>
              <w:right w:w="140" w:type="dxa"/>
            </w:tcMar>
          </w:tcPr>
          <w:p>
            <w:pPr>
              <w:jc w:val="left"/>
            </w:pPr>
            <w:r>
              <w:rPr>
                <w:color w:val="334155"/>
                <w:sz w:val="18"/>
              </w:rPr>
              <w:t>customer_name / email / phone</w:t>
            </w:r>
          </w:p>
        </w:tc>
        <w:tc>
          <w:tcPr>
            <w:tcW w:type="dxa" w:w="2016"/>
            <w:shd w:fill="F8FAFC"/>
            <w:tcMar>
              <w:top w:w="90" w:type="dxa"/>
              <w:bottom w:w="90" w:type="dxa"/>
              <w:left w:w="140" w:type="dxa"/>
              <w:right w:w="140" w:type="dxa"/>
            </w:tcMar>
          </w:tcPr>
          <w:p>
            <w:pPr>
              <w:jc w:val="left"/>
            </w:pPr>
            <w:r>
              <w:rPr>
                <w:color w:val="334155"/>
                <w:sz w:val="18"/>
              </w:rPr>
              <w:t>VARCHAR</w:t>
            </w:r>
          </w:p>
        </w:tc>
        <w:tc>
          <w:tcPr>
            <w:tcW w:type="dxa" w:w="2592"/>
            <w:shd w:fill="F8FAFC"/>
            <w:tcMar>
              <w:top w:w="90" w:type="dxa"/>
              <w:bottom w:w="90" w:type="dxa"/>
              <w:left w:w="140" w:type="dxa"/>
              <w:right w:w="140" w:type="dxa"/>
            </w:tcMar>
          </w:tcPr>
          <w:p>
            <w:pPr>
              <w:jc w:val="left"/>
            </w:pPr>
            <w:r>
              <w:rPr>
                <w:color w:val="334155"/>
                <w:sz w:val="18"/>
              </w:rPr>
              <w:t>NOT NULL</w:t>
            </w:r>
          </w:p>
        </w:tc>
        <w:tc>
          <w:tcPr>
            <w:tcW w:type="dxa" w:w="3600"/>
            <w:shd w:fill="F8FAFC"/>
            <w:tcMar>
              <w:top w:w="90" w:type="dxa"/>
              <w:bottom w:w="90" w:type="dxa"/>
              <w:left w:w="140" w:type="dxa"/>
              <w:right w:w="140" w:type="dxa"/>
            </w:tcMar>
          </w:tcPr>
          <w:p>
            <w:pPr>
              <w:jc w:val="left"/>
            </w:pPr>
            <w:r>
              <w:rPr>
                <w:color w:val="334155"/>
                <w:sz w:val="18"/>
              </w:rPr>
              <w:t>Contact details</w:t>
            </w:r>
          </w:p>
        </w:tc>
      </w:tr>
      <w:tr>
        <w:tc>
          <w:tcPr>
            <w:tcW w:type="dxa" w:w="2160"/>
            <w:shd w:fill="FFFFFF"/>
            <w:tcMar>
              <w:top w:w="90" w:type="dxa"/>
              <w:bottom w:w="90" w:type="dxa"/>
              <w:left w:w="140" w:type="dxa"/>
              <w:right w:w="140" w:type="dxa"/>
            </w:tcMar>
          </w:tcPr>
          <w:p>
            <w:pPr>
              <w:jc w:val="left"/>
            </w:pPr>
            <w:r>
              <w:rPr>
                <w:color w:val="334155"/>
                <w:sz w:val="18"/>
              </w:rPr>
              <w:t>jewelry_type</w:t>
            </w:r>
          </w:p>
        </w:tc>
        <w:tc>
          <w:tcPr>
            <w:tcW w:type="dxa" w:w="2016"/>
            <w:shd w:fill="FFFFFF"/>
            <w:tcMar>
              <w:top w:w="90" w:type="dxa"/>
              <w:bottom w:w="90" w:type="dxa"/>
              <w:left w:w="140" w:type="dxa"/>
              <w:right w:w="140" w:type="dxa"/>
            </w:tcMar>
          </w:tcPr>
          <w:p>
            <w:pPr>
              <w:jc w:val="left"/>
            </w:pPr>
            <w:r>
              <w:rPr>
                <w:color w:val="334155"/>
                <w:sz w:val="18"/>
              </w:rPr>
              <w:t>VARCHAR(100)</w:t>
            </w:r>
          </w:p>
        </w:tc>
        <w:tc>
          <w:tcPr>
            <w:tcW w:type="dxa" w:w="2592"/>
            <w:shd w:fill="FFFFFF"/>
            <w:tcMar>
              <w:top w:w="90" w:type="dxa"/>
              <w:bottom w:w="90" w:type="dxa"/>
              <w:left w:w="140" w:type="dxa"/>
              <w:right w:w="140" w:type="dxa"/>
            </w:tcMar>
          </w:tcPr>
          <w:p>
            <w:pPr>
              <w:jc w:val="left"/>
            </w:pPr>
            <w:r>
              <w:rPr>
                <w:color w:val="334155"/>
                <w:sz w:val="18"/>
              </w:rPr>
              <w:t>NOT NULL</w:t>
            </w:r>
          </w:p>
        </w:tc>
        <w:tc>
          <w:tcPr>
            <w:tcW w:type="dxa" w:w="3600"/>
            <w:shd w:fill="FFFFFF"/>
            <w:tcMar>
              <w:top w:w="90" w:type="dxa"/>
              <w:bottom w:w="90" w:type="dxa"/>
              <w:left w:w="140" w:type="dxa"/>
              <w:right w:w="140" w:type="dxa"/>
            </w:tcMar>
          </w:tcPr>
          <w:p>
            <w:pPr>
              <w:jc w:val="left"/>
            </w:pPr>
            <w:r>
              <w:rPr>
                <w:color w:val="334155"/>
                <w:sz w:val="18"/>
              </w:rPr>
              <w:t>Necklace, Ring, Bracelet, Calligraphy, etc.</w:t>
            </w:r>
          </w:p>
        </w:tc>
      </w:tr>
      <w:tr>
        <w:tc>
          <w:tcPr>
            <w:tcW w:type="dxa" w:w="2160"/>
            <w:shd w:fill="F8FAFC"/>
            <w:tcMar>
              <w:top w:w="90" w:type="dxa"/>
              <w:bottom w:w="90" w:type="dxa"/>
              <w:left w:w="140" w:type="dxa"/>
              <w:right w:w="140" w:type="dxa"/>
            </w:tcMar>
          </w:tcPr>
          <w:p>
            <w:pPr>
              <w:jc w:val="left"/>
            </w:pPr>
            <w:r>
              <w:rPr>
                <w:color w:val="334155"/>
                <w:sz w:val="18"/>
              </w:rPr>
              <w:t>budget_pkr</w:t>
            </w:r>
          </w:p>
        </w:tc>
        <w:tc>
          <w:tcPr>
            <w:tcW w:type="dxa" w:w="2016"/>
            <w:shd w:fill="F8FAFC"/>
            <w:tcMar>
              <w:top w:w="90" w:type="dxa"/>
              <w:bottom w:w="90" w:type="dxa"/>
              <w:left w:w="140" w:type="dxa"/>
              <w:right w:w="140" w:type="dxa"/>
            </w:tcMar>
          </w:tcPr>
          <w:p>
            <w:pPr>
              <w:jc w:val="left"/>
            </w:pPr>
            <w:r>
              <w:rPr>
                <w:color w:val="334155"/>
                <w:sz w:val="18"/>
              </w:rPr>
              <w:t>NUMERIC(10,2)</w:t>
            </w:r>
          </w:p>
        </w:tc>
        <w:tc>
          <w:tcPr>
            <w:tcW w:type="dxa" w:w="2592"/>
            <w:shd w:fill="F8FAFC"/>
            <w:tcMar>
              <w:top w:w="90" w:type="dxa"/>
              <w:bottom w:w="90" w:type="dxa"/>
              <w:left w:w="140" w:type="dxa"/>
              <w:right w:w="140" w:type="dxa"/>
            </w:tcMar>
          </w:tcPr>
          <w:p>
            <w:pPr>
              <w:jc w:val="left"/>
            </w:pPr>
            <w:r>
              <w:rPr>
                <w:color w:val="334155"/>
                <w:sz w:val="18"/>
              </w:rPr>
              <w:t>NOT NULL</w:t>
            </w:r>
          </w:p>
        </w:tc>
        <w:tc>
          <w:tcPr>
            <w:tcW w:type="dxa" w:w="3600"/>
            <w:shd w:fill="F8FAFC"/>
            <w:tcMar>
              <w:top w:w="90" w:type="dxa"/>
              <w:bottom w:w="90" w:type="dxa"/>
              <w:left w:w="140" w:type="dxa"/>
              <w:right w:w="140" w:type="dxa"/>
            </w:tcMar>
          </w:tcPr>
          <w:p>
            <w:pPr>
              <w:jc w:val="left"/>
            </w:pPr>
            <w:r>
              <w:rPr>
                <w:color w:val="334155"/>
                <w:sz w:val="18"/>
              </w:rPr>
              <w:t>Customer budget in PKR</w:t>
            </w:r>
          </w:p>
        </w:tc>
      </w:tr>
      <w:tr>
        <w:tc>
          <w:tcPr>
            <w:tcW w:type="dxa" w:w="2160"/>
            <w:shd w:fill="FFFFFF"/>
            <w:tcMar>
              <w:top w:w="90" w:type="dxa"/>
              <w:bottom w:w="90" w:type="dxa"/>
              <w:left w:w="140" w:type="dxa"/>
              <w:right w:w="140" w:type="dxa"/>
            </w:tcMar>
          </w:tcPr>
          <w:p>
            <w:pPr>
              <w:jc w:val="left"/>
            </w:pPr>
            <w:r>
              <w:rPr>
                <w:color w:val="334155"/>
                <w:sz w:val="18"/>
              </w:rPr>
              <w:t>preferred_material</w:t>
            </w:r>
          </w:p>
        </w:tc>
        <w:tc>
          <w:tcPr>
            <w:tcW w:type="dxa" w:w="2016"/>
            <w:shd w:fill="FFFFFF"/>
            <w:tcMar>
              <w:top w:w="90" w:type="dxa"/>
              <w:bottom w:w="90" w:type="dxa"/>
              <w:left w:w="140" w:type="dxa"/>
              <w:right w:w="140" w:type="dxa"/>
            </w:tcMar>
          </w:tcPr>
          <w:p>
            <w:pPr>
              <w:jc w:val="left"/>
            </w:pPr>
            <w:r>
              <w:rPr>
                <w:color w:val="334155"/>
                <w:sz w:val="18"/>
              </w:rPr>
              <w:t>VARCHAR(255)</w:t>
            </w:r>
          </w:p>
        </w:tc>
        <w:tc>
          <w:tcPr>
            <w:tcW w:type="dxa" w:w="2592"/>
            <w:shd w:fill="FFFFFF"/>
            <w:tcMar>
              <w:top w:w="90" w:type="dxa"/>
              <w:bottom w:w="90" w:type="dxa"/>
              <w:left w:w="140" w:type="dxa"/>
              <w:right w:w="140" w:type="dxa"/>
            </w:tcMar>
          </w:tcPr>
          <w:p>
            <w:pPr>
              <w:jc w:val="left"/>
            </w:pPr>
            <w:r>
              <w:rPr>
                <w:color w:val="334155"/>
                <w:sz w:val="18"/>
              </w:rPr>
              <w:t>NOT NULL</w:t>
            </w:r>
          </w:p>
        </w:tc>
        <w:tc>
          <w:tcPr>
            <w:tcW w:type="dxa" w:w="3600"/>
            <w:shd w:fill="FFFFFF"/>
            <w:tcMar>
              <w:top w:w="90" w:type="dxa"/>
              <w:bottom w:w="90" w:type="dxa"/>
              <w:left w:w="140" w:type="dxa"/>
              <w:right w:w="140" w:type="dxa"/>
            </w:tcMar>
          </w:tcPr>
          <w:p>
            <w:pPr>
              <w:jc w:val="left"/>
            </w:pPr>
            <w:r>
              <w:rPr>
                <w:color w:val="334155"/>
                <w:sz w:val="18"/>
              </w:rPr>
              <w:t>925 Silver, Gold plated, Gemstones, etc.</w:t>
            </w:r>
          </w:p>
        </w:tc>
      </w:tr>
      <w:tr>
        <w:tc>
          <w:tcPr>
            <w:tcW w:type="dxa" w:w="2160"/>
            <w:shd w:fill="F8FAFC"/>
            <w:tcMar>
              <w:top w:w="90" w:type="dxa"/>
              <w:bottom w:w="90" w:type="dxa"/>
              <w:left w:w="140" w:type="dxa"/>
              <w:right w:w="140" w:type="dxa"/>
            </w:tcMar>
          </w:tcPr>
          <w:p>
            <w:pPr>
              <w:jc w:val="left"/>
            </w:pPr>
            <w:r>
              <w:rPr>
                <w:color w:val="334155"/>
                <w:sz w:val="18"/>
              </w:rPr>
              <w:t>description</w:t>
            </w:r>
          </w:p>
        </w:tc>
        <w:tc>
          <w:tcPr>
            <w:tcW w:type="dxa" w:w="2016"/>
            <w:shd w:fill="F8FAFC"/>
            <w:tcMar>
              <w:top w:w="90" w:type="dxa"/>
              <w:bottom w:w="90" w:type="dxa"/>
              <w:left w:w="140" w:type="dxa"/>
              <w:right w:w="140" w:type="dxa"/>
            </w:tcMar>
          </w:tcPr>
          <w:p>
            <w:pPr>
              <w:jc w:val="left"/>
            </w:pPr>
            <w:r>
              <w:rPr>
                <w:color w:val="334155"/>
                <w:sz w:val="18"/>
              </w:rPr>
              <w:t>TEXT</w:t>
            </w:r>
          </w:p>
        </w:tc>
        <w:tc>
          <w:tcPr>
            <w:tcW w:type="dxa" w:w="2592"/>
            <w:shd w:fill="F8FAFC"/>
            <w:tcMar>
              <w:top w:w="90" w:type="dxa"/>
              <w:bottom w:w="90" w:type="dxa"/>
              <w:left w:w="140" w:type="dxa"/>
              <w:right w:w="140" w:type="dxa"/>
            </w:tcMar>
          </w:tcPr>
          <w:p>
            <w:pPr>
              <w:jc w:val="left"/>
            </w:pPr>
            <w:r>
              <w:rPr>
                <w:color w:val="334155"/>
                <w:sz w:val="18"/>
              </w:rPr>
              <w:t>NOT NULL</w:t>
            </w:r>
          </w:p>
        </w:tc>
        <w:tc>
          <w:tcPr>
            <w:tcW w:type="dxa" w:w="3600"/>
            <w:shd w:fill="F8FAFC"/>
            <w:tcMar>
              <w:top w:w="90" w:type="dxa"/>
              <w:bottom w:w="90" w:type="dxa"/>
              <w:left w:w="140" w:type="dxa"/>
              <w:right w:w="140" w:type="dxa"/>
            </w:tcMar>
          </w:tcPr>
          <w:p>
            <w:pPr>
              <w:jc w:val="left"/>
            </w:pPr>
            <w:r>
              <w:rPr>
                <w:color w:val="334155"/>
                <w:sz w:val="18"/>
              </w:rPr>
              <w:t>Design description &amp; specifications</w:t>
            </w:r>
          </w:p>
        </w:tc>
      </w:tr>
      <w:tr>
        <w:tc>
          <w:tcPr>
            <w:tcW w:type="dxa" w:w="2160"/>
            <w:shd w:fill="FFFFFF"/>
            <w:tcMar>
              <w:top w:w="90" w:type="dxa"/>
              <w:bottom w:w="90" w:type="dxa"/>
              <w:left w:w="140" w:type="dxa"/>
              <w:right w:w="140" w:type="dxa"/>
            </w:tcMar>
          </w:tcPr>
          <w:p>
            <w:pPr>
              <w:jc w:val="left"/>
            </w:pPr>
            <w:r>
              <w:rPr>
                <w:color w:val="334155"/>
                <w:sz w:val="18"/>
              </w:rPr>
              <w:t>reference_images</w:t>
            </w:r>
          </w:p>
        </w:tc>
        <w:tc>
          <w:tcPr>
            <w:tcW w:type="dxa" w:w="2016"/>
            <w:shd w:fill="FFFFFF"/>
            <w:tcMar>
              <w:top w:w="90" w:type="dxa"/>
              <w:bottom w:w="90" w:type="dxa"/>
              <w:left w:w="140" w:type="dxa"/>
              <w:right w:w="140" w:type="dxa"/>
            </w:tcMar>
          </w:tcPr>
          <w:p>
            <w:pPr>
              <w:jc w:val="left"/>
            </w:pPr>
            <w:r>
              <w:rPr>
                <w:color w:val="334155"/>
                <w:sz w:val="18"/>
              </w:rPr>
              <w:t>TEXT[]</w:t>
            </w:r>
          </w:p>
        </w:tc>
        <w:tc>
          <w:tcPr>
            <w:tcW w:type="dxa" w:w="2592"/>
            <w:shd w:fill="FFFFFF"/>
            <w:tcMar>
              <w:top w:w="90" w:type="dxa"/>
              <w:bottom w:w="90" w:type="dxa"/>
              <w:left w:w="140" w:type="dxa"/>
              <w:right w:w="140" w:type="dxa"/>
            </w:tcMar>
          </w:tcPr>
          <w:p>
            <w:pPr>
              <w:jc w:val="left"/>
            </w:pPr>
            <w:r>
              <w:rPr>
                <w:color w:val="334155"/>
                <w:sz w:val="18"/>
              </w:rPr>
              <w:t>DEFAULT '{}'</w:t>
            </w:r>
          </w:p>
        </w:tc>
        <w:tc>
          <w:tcPr>
            <w:tcW w:type="dxa" w:w="3600"/>
            <w:shd w:fill="FFFFFF"/>
            <w:tcMar>
              <w:top w:w="90" w:type="dxa"/>
              <w:bottom w:w="90" w:type="dxa"/>
              <w:left w:w="140" w:type="dxa"/>
              <w:right w:w="140" w:type="dxa"/>
            </w:tcMar>
          </w:tcPr>
          <w:p>
            <w:pPr>
              <w:jc w:val="left"/>
            </w:pPr>
            <w:r>
              <w:rPr>
                <w:color w:val="334155"/>
                <w:sz w:val="18"/>
              </w:rPr>
              <w:t>Uploaded reference photo sketches</w:t>
            </w:r>
          </w:p>
        </w:tc>
      </w:tr>
      <w:tr>
        <w:tc>
          <w:tcPr>
            <w:tcW w:type="dxa" w:w="2160"/>
            <w:shd w:fill="F8FAFC"/>
            <w:tcMar>
              <w:top w:w="90" w:type="dxa"/>
              <w:bottom w:w="90" w:type="dxa"/>
              <w:left w:w="140" w:type="dxa"/>
              <w:right w:w="140" w:type="dxa"/>
            </w:tcMar>
          </w:tcPr>
          <w:p>
            <w:pPr>
              <w:jc w:val="left"/>
            </w:pPr>
            <w:r>
              <w:rPr>
                <w:color w:val="334155"/>
                <w:sz w:val="18"/>
              </w:rPr>
              <w:t>preferred_seller_id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NULLABLE, FK -&gt; seller_profiles</w:t>
            </w:r>
          </w:p>
        </w:tc>
        <w:tc>
          <w:tcPr>
            <w:tcW w:type="dxa" w:w="3600"/>
            <w:shd w:fill="F8FAFC"/>
            <w:tcMar>
              <w:top w:w="90" w:type="dxa"/>
              <w:bottom w:w="90" w:type="dxa"/>
              <w:left w:w="140" w:type="dxa"/>
              <w:right w:w="140" w:type="dxa"/>
            </w:tcMar>
          </w:tcPr>
          <w:p>
            <w:pPr>
              <w:jc w:val="left"/>
            </w:pPr>
            <w:r>
              <w:rPr>
                <w:color w:val="334155"/>
                <w:sz w:val="18"/>
              </w:rPr>
              <w:t>Specific maker requested</w:t>
            </w:r>
          </w:p>
        </w:tc>
      </w:tr>
      <w:tr>
        <w:tc>
          <w:tcPr>
            <w:tcW w:type="dxa" w:w="2160"/>
            <w:shd w:fill="FFFFFF"/>
            <w:tcMar>
              <w:top w:w="90" w:type="dxa"/>
              <w:bottom w:w="90" w:type="dxa"/>
              <w:left w:w="140" w:type="dxa"/>
              <w:right w:w="140" w:type="dxa"/>
            </w:tcMar>
          </w:tcPr>
          <w:p>
            <w:pPr>
              <w:jc w:val="left"/>
            </w:pPr>
            <w:r>
              <w:rPr>
                <w:color w:val="334155"/>
                <w:sz w:val="18"/>
              </w:rPr>
              <w:t>status</w:t>
            </w:r>
          </w:p>
        </w:tc>
        <w:tc>
          <w:tcPr>
            <w:tcW w:type="dxa" w:w="2016"/>
            <w:shd w:fill="FFFFFF"/>
            <w:tcMar>
              <w:top w:w="90" w:type="dxa"/>
              <w:bottom w:w="90" w:type="dxa"/>
              <w:left w:w="140" w:type="dxa"/>
              <w:right w:w="140" w:type="dxa"/>
            </w:tcMar>
          </w:tcPr>
          <w:p>
            <w:pPr>
              <w:jc w:val="left"/>
            </w:pPr>
            <w:r>
              <w:rPr>
                <w:color w:val="334155"/>
                <w:sz w:val="18"/>
              </w:rPr>
              <w:t>ENUM</w:t>
            </w:r>
          </w:p>
        </w:tc>
        <w:tc>
          <w:tcPr>
            <w:tcW w:type="dxa" w:w="2592"/>
            <w:shd w:fill="FFFFFF"/>
            <w:tcMar>
              <w:top w:w="90" w:type="dxa"/>
              <w:bottom w:w="90" w:type="dxa"/>
              <w:left w:w="140" w:type="dxa"/>
              <w:right w:w="140" w:type="dxa"/>
            </w:tcMar>
          </w:tcPr>
          <w:p>
            <w:pPr>
              <w:jc w:val="left"/>
            </w:pPr>
            <w:r>
              <w:rPr>
                <w:color w:val="334155"/>
                <w:sz w:val="18"/>
              </w:rPr>
              <w:t>DEFAULT 'Submitted'</w:t>
            </w:r>
          </w:p>
        </w:tc>
        <w:tc>
          <w:tcPr>
            <w:tcW w:type="dxa" w:w="3600"/>
            <w:shd w:fill="FFFFFF"/>
            <w:tcMar>
              <w:top w:w="90" w:type="dxa"/>
              <w:bottom w:w="90" w:type="dxa"/>
              <w:left w:w="140" w:type="dxa"/>
              <w:right w:w="140" w:type="dxa"/>
            </w:tcMar>
          </w:tcPr>
          <w:p>
            <w:pPr>
              <w:jc w:val="left"/>
            </w:pPr>
            <w:r>
              <w:rPr>
                <w:color w:val="334155"/>
                <w:sz w:val="18"/>
              </w:rPr>
              <w:t>Submitted, In Review, Quoted, In Production, Completed</w:t>
            </w:r>
          </w:p>
        </w:tc>
      </w:tr>
    </w:tbl>
    <w:p>
      <w:pPr>
        <w:spacing w:after="160"/>
      </w:pPr>
    </w:p>
    <w:p>
      <w:pPr>
        <w:pStyle w:val="Heading2"/>
        <w:spacing w:before="280" w:after="120"/>
      </w:pPr>
      <w:r>
        <w:rPr>
          <w:b/>
          <w:color w:val="78350F"/>
          <w:sz w:val="28"/>
        </w:rPr>
        <w:t>21. platform_settings</w:t>
      </w:r>
    </w:p>
    <w:p>
      <w:pPr>
        <w:spacing w:after="120"/>
      </w:pPr>
      <w:r>
        <w:rPr>
          <w:b/>
        </w:rPr>
        <w:t xml:space="preserve">Purpose &amp; Function: </w:t>
      </w:r>
      <w:r>
        <w:t>Global marketplace configurations including platform commission rates, announcement bar banners, and support details.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293B"/>
            <w:tcMar>
              <w:top w:w="120" w:type="dxa"/>
              <w:bottom w:w="120" w:type="dxa"/>
              <w:left w:w="150" w:type="dxa"/>
              <w:right w:w="150" w:type="dxa"/>
            </w:tcMar>
          </w:tcPr>
          <w:p>
            <w:pPr>
              <w:jc w:val="left"/>
            </w:pPr>
            <w:r>
              <w:rPr>
                <w:b/>
                <w:color w:val="FFFFFF"/>
                <w:sz w:val="19"/>
              </w:rPr>
              <w:t>Column Name</w:t>
            </w:r>
          </w:p>
        </w:tc>
        <w:tc>
          <w:tcPr>
            <w:tcW w:type="dxa" w:w="2016"/>
            <w:shd w:fill="1E293B"/>
            <w:tcMar>
              <w:top w:w="120" w:type="dxa"/>
              <w:bottom w:w="120" w:type="dxa"/>
              <w:left w:w="150" w:type="dxa"/>
              <w:right w:w="150" w:type="dxa"/>
            </w:tcMar>
          </w:tcPr>
          <w:p>
            <w:pPr>
              <w:jc w:val="left"/>
            </w:pPr>
            <w:r>
              <w:rPr>
                <w:b/>
                <w:color w:val="FFFFFF"/>
                <w:sz w:val="19"/>
              </w:rPr>
              <w:t>Data Type</w:t>
            </w:r>
          </w:p>
        </w:tc>
        <w:tc>
          <w:tcPr>
            <w:tcW w:type="dxa" w:w="2592"/>
            <w:shd w:fill="1E293B"/>
            <w:tcMar>
              <w:top w:w="120" w:type="dxa"/>
              <w:bottom w:w="120" w:type="dxa"/>
              <w:left w:w="150" w:type="dxa"/>
              <w:right w:w="150" w:type="dxa"/>
            </w:tcMar>
          </w:tcPr>
          <w:p>
            <w:pPr>
              <w:jc w:val="left"/>
            </w:pPr>
            <w:r>
              <w:rPr>
                <w:b/>
                <w:color w:val="FFFFFF"/>
                <w:sz w:val="19"/>
              </w:rPr>
              <w:t>Constraints &amp; Default</w:t>
            </w:r>
          </w:p>
        </w:tc>
        <w:tc>
          <w:tcPr>
            <w:tcW w:type="dxa" w:w="3600"/>
            <w:shd w:fill="1E293B"/>
            <w:tcMar>
              <w:top w:w="120" w:type="dxa"/>
              <w:bottom w:w="120" w:type="dxa"/>
              <w:left w:w="150" w:type="dxa"/>
              <w:right w:w="150" w:type="dxa"/>
            </w:tcMar>
          </w:tcPr>
          <w:p>
            <w:pPr>
              <w:jc w:val="left"/>
            </w:pPr>
            <w:r>
              <w:rPr>
                <w:b/>
                <w:color w:val="FFFFFF"/>
                <w:sz w:val="19"/>
              </w:rPr>
              <w:t>Description / Business Logic</w:t>
            </w:r>
          </w:p>
        </w:tc>
      </w:tr>
      <w:tr>
        <w:tc>
          <w:tcPr>
            <w:tcW w:type="dxa" w:w="2160"/>
            <w:shd w:fill="F8FAFC"/>
            <w:tcMar>
              <w:top w:w="90" w:type="dxa"/>
              <w:bottom w:w="90" w:type="dxa"/>
              <w:left w:w="140" w:type="dxa"/>
              <w:right w:w="140" w:type="dxa"/>
            </w:tcMar>
          </w:tcPr>
          <w:p>
            <w:pPr>
              <w:jc w:val="left"/>
            </w:pPr>
            <w:r>
              <w:rPr>
                <w:color w:val="334155"/>
                <w:sz w:val="18"/>
              </w:rPr>
              <w:t>id</w:t>
            </w:r>
          </w:p>
        </w:tc>
        <w:tc>
          <w:tcPr>
            <w:tcW w:type="dxa" w:w="2016"/>
            <w:shd w:fill="F8FAFC"/>
            <w:tcMar>
              <w:top w:w="90" w:type="dxa"/>
              <w:bottom w:w="90" w:type="dxa"/>
              <w:left w:w="140" w:type="dxa"/>
              <w:right w:w="140" w:type="dxa"/>
            </w:tcMar>
          </w:tcPr>
          <w:p>
            <w:pPr>
              <w:jc w:val="left"/>
            </w:pPr>
            <w:r>
              <w:rPr>
                <w:color w:val="334155"/>
                <w:sz w:val="18"/>
              </w:rPr>
              <w:t>UUID</w:t>
            </w:r>
          </w:p>
        </w:tc>
        <w:tc>
          <w:tcPr>
            <w:tcW w:type="dxa" w:w="2592"/>
            <w:shd w:fill="F8FAFC"/>
            <w:tcMar>
              <w:top w:w="90" w:type="dxa"/>
              <w:bottom w:w="90" w:type="dxa"/>
              <w:left w:w="140" w:type="dxa"/>
              <w:right w:w="140" w:type="dxa"/>
            </w:tcMar>
          </w:tcPr>
          <w:p>
            <w:pPr>
              <w:jc w:val="left"/>
            </w:pPr>
            <w:r>
              <w:rPr>
                <w:color w:val="334155"/>
                <w:sz w:val="18"/>
              </w:rPr>
              <w:t>PRIMARY KEY</w:t>
            </w:r>
          </w:p>
        </w:tc>
        <w:tc>
          <w:tcPr>
            <w:tcW w:type="dxa" w:w="3600"/>
            <w:shd w:fill="F8FAFC"/>
            <w:tcMar>
              <w:top w:w="90" w:type="dxa"/>
              <w:bottom w:w="90" w:type="dxa"/>
              <w:left w:w="140" w:type="dxa"/>
              <w:right w:w="140" w:type="dxa"/>
            </w:tcMar>
          </w:tcPr>
          <w:p>
            <w:pPr>
              <w:jc w:val="left"/>
            </w:pPr>
            <w:r>
              <w:rPr>
                <w:color w:val="334155"/>
                <w:sz w:val="18"/>
              </w:rPr>
              <w:t>Settings ID</w:t>
            </w:r>
          </w:p>
        </w:tc>
      </w:tr>
      <w:tr>
        <w:tc>
          <w:tcPr>
            <w:tcW w:type="dxa" w:w="2160"/>
            <w:shd w:fill="FFFFFF"/>
            <w:tcMar>
              <w:top w:w="90" w:type="dxa"/>
              <w:bottom w:w="90" w:type="dxa"/>
              <w:left w:w="140" w:type="dxa"/>
              <w:right w:w="140" w:type="dxa"/>
            </w:tcMar>
          </w:tcPr>
          <w:p>
            <w:pPr>
              <w:jc w:val="left"/>
            </w:pPr>
            <w:r>
              <w:rPr>
                <w:color w:val="334155"/>
                <w:sz w:val="18"/>
              </w:rPr>
              <w:t>commission_rate</w:t>
            </w:r>
          </w:p>
        </w:tc>
        <w:tc>
          <w:tcPr>
            <w:tcW w:type="dxa" w:w="2016"/>
            <w:shd w:fill="FFFFFF"/>
            <w:tcMar>
              <w:top w:w="90" w:type="dxa"/>
              <w:bottom w:w="90" w:type="dxa"/>
              <w:left w:w="140" w:type="dxa"/>
              <w:right w:w="140" w:type="dxa"/>
            </w:tcMar>
          </w:tcPr>
          <w:p>
            <w:pPr>
              <w:jc w:val="left"/>
            </w:pPr>
            <w:r>
              <w:rPr>
                <w:color w:val="334155"/>
                <w:sz w:val="18"/>
              </w:rPr>
              <w:t>NUMERIC(5,2)</w:t>
            </w:r>
          </w:p>
        </w:tc>
        <w:tc>
          <w:tcPr>
            <w:tcW w:type="dxa" w:w="2592"/>
            <w:shd w:fill="FFFFFF"/>
            <w:tcMar>
              <w:top w:w="90" w:type="dxa"/>
              <w:bottom w:w="90" w:type="dxa"/>
              <w:left w:w="140" w:type="dxa"/>
              <w:right w:w="140" w:type="dxa"/>
            </w:tcMar>
          </w:tcPr>
          <w:p>
            <w:pPr>
              <w:jc w:val="left"/>
            </w:pPr>
            <w:r>
              <w:rPr>
                <w:color w:val="334155"/>
                <w:sz w:val="18"/>
              </w:rPr>
              <w:t>DEFAULT 10.00</w:t>
            </w:r>
          </w:p>
        </w:tc>
        <w:tc>
          <w:tcPr>
            <w:tcW w:type="dxa" w:w="3600"/>
            <w:shd w:fill="FFFFFF"/>
            <w:tcMar>
              <w:top w:w="90" w:type="dxa"/>
              <w:bottom w:w="90" w:type="dxa"/>
              <w:left w:w="140" w:type="dxa"/>
              <w:right w:w="140" w:type="dxa"/>
            </w:tcMar>
          </w:tcPr>
          <w:p>
            <w:pPr>
              <w:jc w:val="left"/>
            </w:pPr>
            <w:r>
              <w:rPr>
                <w:color w:val="334155"/>
                <w:sz w:val="18"/>
              </w:rPr>
              <w:t>Default platform commission percentage</w:t>
            </w:r>
          </w:p>
        </w:tc>
      </w:tr>
      <w:tr>
        <w:tc>
          <w:tcPr>
            <w:tcW w:type="dxa" w:w="2160"/>
            <w:shd w:fill="F8FAFC"/>
            <w:tcMar>
              <w:top w:w="90" w:type="dxa"/>
              <w:bottom w:w="90" w:type="dxa"/>
              <w:left w:w="140" w:type="dxa"/>
              <w:right w:w="140" w:type="dxa"/>
            </w:tcMar>
          </w:tcPr>
          <w:p>
            <w:pPr>
              <w:jc w:val="left"/>
            </w:pPr>
            <w:r>
              <w:rPr>
                <w:color w:val="334155"/>
                <w:sz w:val="18"/>
              </w:rPr>
              <w:t>announcement_text</w:t>
            </w:r>
          </w:p>
        </w:tc>
        <w:tc>
          <w:tcPr>
            <w:tcW w:type="dxa" w:w="2016"/>
            <w:shd w:fill="F8FAFC"/>
            <w:tcMar>
              <w:top w:w="90" w:type="dxa"/>
              <w:bottom w:w="90" w:type="dxa"/>
              <w:left w:w="140" w:type="dxa"/>
              <w:right w:w="140" w:type="dxa"/>
            </w:tcMar>
          </w:tcPr>
          <w:p>
            <w:pPr>
              <w:jc w:val="left"/>
            </w:pPr>
            <w:r>
              <w:rPr>
                <w:color w:val="334155"/>
                <w:sz w:val="18"/>
              </w:rPr>
              <w:t>TEXT</w:t>
            </w:r>
          </w:p>
        </w:tc>
        <w:tc>
          <w:tcPr>
            <w:tcW w:type="dxa" w:w="2592"/>
            <w:shd w:fill="F8FAFC"/>
            <w:tcMar>
              <w:top w:w="90" w:type="dxa"/>
              <w:bottom w:w="90" w:type="dxa"/>
              <w:left w:w="140" w:type="dxa"/>
              <w:right w:w="140" w:type="dxa"/>
            </w:tcMar>
          </w:tcPr>
          <w:p>
            <w:pPr>
              <w:jc w:val="left"/>
            </w:pPr>
            <w:r>
              <w:rPr>
                <w:color w:val="334155"/>
                <w:sz w:val="18"/>
              </w:rPr>
              <w:t>NULLABLE</w:t>
            </w:r>
          </w:p>
        </w:tc>
        <w:tc>
          <w:tcPr>
            <w:tcW w:type="dxa" w:w="3600"/>
            <w:shd w:fill="F8FAFC"/>
            <w:tcMar>
              <w:top w:w="90" w:type="dxa"/>
              <w:bottom w:w="90" w:type="dxa"/>
              <w:left w:w="140" w:type="dxa"/>
              <w:right w:w="140" w:type="dxa"/>
            </w:tcMar>
          </w:tcPr>
          <w:p>
            <w:pPr>
              <w:jc w:val="left"/>
            </w:pPr>
            <w:r>
              <w:rPr>
                <w:color w:val="334155"/>
                <w:sz w:val="18"/>
              </w:rPr>
              <w:t>Top bar promotional announcement text</w:t>
            </w:r>
          </w:p>
        </w:tc>
      </w:tr>
      <w:tr>
        <w:tc>
          <w:tcPr>
            <w:tcW w:type="dxa" w:w="2160"/>
            <w:shd w:fill="FFFFFF"/>
            <w:tcMar>
              <w:top w:w="90" w:type="dxa"/>
              <w:bottom w:w="90" w:type="dxa"/>
              <w:left w:w="140" w:type="dxa"/>
              <w:right w:w="140" w:type="dxa"/>
            </w:tcMar>
          </w:tcPr>
          <w:p>
            <w:pPr>
              <w:jc w:val="left"/>
            </w:pPr>
            <w:r>
              <w:rPr>
                <w:color w:val="334155"/>
                <w:sz w:val="18"/>
              </w:rPr>
              <w:t>currency</w:t>
            </w:r>
          </w:p>
        </w:tc>
        <w:tc>
          <w:tcPr>
            <w:tcW w:type="dxa" w:w="2016"/>
            <w:shd w:fill="FFFFFF"/>
            <w:tcMar>
              <w:top w:w="90" w:type="dxa"/>
              <w:bottom w:w="90" w:type="dxa"/>
              <w:left w:w="140" w:type="dxa"/>
              <w:right w:w="140" w:type="dxa"/>
            </w:tcMar>
          </w:tcPr>
          <w:p>
            <w:pPr>
              <w:jc w:val="left"/>
            </w:pPr>
            <w:r>
              <w:rPr>
                <w:color w:val="334155"/>
                <w:sz w:val="18"/>
              </w:rPr>
              <w:t>VARCHAR(10)</w:t>
            </w:r>
          </w:p>
        </w:tc>
        <w:tc>
          <w:tcPr>
            <w:tcW w:type="dxa" w:w="2592"/>
            <w:shd w:fill="FFFFFF"/>
            <w:tcMar>
              <w:top w:w="90" w:type="dxa"/>
              <w:bottom w:w="90" w:type="dxa"/>
              <w:left w:w="140" w:type="dxa"/>
              <w:right w:w="140" w:type="dxa"/>
            </w:tcMar>
          </w:tcPr>
          <w:p>
            <w:pPr>
              <w:jc w:val="left"/>
            </w:pPr>
            <w:r>
              <w:rPr>
                <w:color w:val="334155"/>
                <w:sz w:val="18"/>
              </w:rPr>
              <w:t>DEFAULT 'PKR'</w:t>
            </w:r>
          </w:p>
        </w:tc>
        <w:tc>
          <w:tcPr>
            <w:tcW w:type="dxa" w:w="3600"/>
            <w:shd w:fill="FFFFFF"/>
            <w:tcMar>
              <w:top w:w="90" w:type="dxa"/>
              <w:bottom w:w="90" w:type="dxa"/>
              <w:left w:w="140" w:type="dxa"/>
              <w:right w:w="140" w:type="dxa"/>
            </w:tcMar>
          </w:tcPr>
          <w:p>
            <w:pPr>
              <w:jc w:val="left"/>
            </w:pPr>
            <w:r>
              <w:rPr>
                <w:color w:val="334155"/>
                <w:sz w:val="18"/>
              </w:rPr>
              <w:t>Base platform currency</w:t>
            </w:r>
          </w:p>
        </w:tc>
      </w:tr>
      <w:tr>
        <w:tc>
          <w:tcPr>
            <w:tcW w:type="dxa" w:w="2160"/>
            <w:shd w:fill="F8FAFC"/>
            <w:tcMar>
              <w:top w:w="90" w:type="dxa"/>
              <w:bottom w:w="90" w:type="dxa"/>
              <w:left w:w="140" w:type="dxa"/>
              <w:right w:w="140" w:type="dxa"/>
            </w:tcMar>
          </w:tcPr>
          <w:p>
            <w:pPr>
              <w:jc w:val="left"/>
            </w:pPr>
            <w:r>
              <w:rPr>
                <w:color w:val="334155"/>
                <w:sz w:val="18"/>
              </w:rPr>
              <w:t>min_payout_amount</w:t>
            </w:r>
          </w:p>
        </w:tc>
        <w:tc>
          <w:tcPr>
            <w:tcW w:type="dxa" w:w="2016"/>
            <w:shd w:fill="F8FAFC"/>
            <w:tcMar>
              <w:top w:w="90" w:type="dxa"/>
              <w:bottom w:w="90" w:type="dxa"/>
              <w:left w:w="140" w:type="dxa"/>
              <w:right w:w="140" w:type="dxa"/>
            </w:tcMar>
          </w:tcPr>
          <w:p>
            <w:pPr>
              <w:jc w:val="left"/>
            </w:pPr>
            <w:r>
              <w:rPr>
                <w:color w:val="334155"/>
                <w:sz w:val="18"/>
              </w:rPr>
              <w:t>NUMERIC(10,2)</w:t>
            </w:r>
          </w:p>
        </w:tc>
        <w:tc>
          <w:tcPr>
            <w:tcW w:type="dxa" w:w="2592"/>
            <w:shd w:fill="F8FAFC"/>
            <w:tcMar>
              <w:top w:w="90" w:type="dxa"/>
              <w:bottom w:w="90" w:type="dxa"/>
              <w:left w:w="140" w:type="dxa"/>
              <w:right w:w="140" w:type="dxa"/>
            </w:tcMar>
          </w:tcPr>
          <w:p>
            <w:pPr>
              <w:jc w:val="left"/>
            </w:pPr>
            <w:r>
              <w:rPr>
                <w:color w:val="334155"/>
                <w:sz w:val="18"/>
              </w:rPr>
              <w:t>DEFAULT 1000.00</w:t>
            </w:r>
          </w:p>
        </w:tc>
        <w:tc>
          <w:tcPr>
            <w:tcW w:type="dxa" w:w="3600"/>
            <w:shd w:fill="F8FAFC"/>
            <w:tcMar>
              <w:top w:w="90" w:type="dxa"/>
              <w:bottom w:w="90" w:type="dxa"/>
              <w:left w:w="140" w:type="dxa"/>
              <w:right w:w="140" w:type="dxa"/>
            </w:tcMar>
          </w:tcPr>
          <w:p>
            <w:pPr>
              <w:jc w:val="left"/>
            </w:pPr>
            <w:r>
              <w:rPr>
                <w:color w:val="334155"/>
                <w:sz w:val="18"/>
              </w:rPr>
              <w:t>Minimum balance required for seller payout</w:t>
            </w:r>
          </w:p>
        </w:tc>
      </w:tr>
      <w:tr>
        <w:tc>
          <w:tcPr>
            <w:tcW w:type="dxa" w:w="2160"/>
            <w:shd w:fill="FFFFFF"/>
            <w:tcMar>
              <w:top w:w="90" w:type="dxa"/>
              <w:bottom w:w="90" w:type="dxa"/>
              <w:left w:w="140" w:type="dxa"/>
              <w:right w:w="140" w:type="dxa"/>
            </w:tcMar>
          </w:tcPr>
          <w:p>
            <w:pPr>
              <w:jc w:val="left"/>
            </w:pPr>
            <w:r>
              <w:rPr>
                <w:color w:val="334155"/>
                <w:sz w:val="18"/>
              </w:rPr>
              <w:t>support_email / support_phone</w:t>
            </w:r>
          </w:p>
        </w:tc>
        <w:tc>
          <w:tcPr>
            <w:tcW w:type="dxa" w:w="2016"/>
            <w:shd w:fill="FFFFFF"/>
            <w:tcMar>
              <w:top w:w="90" w:type="dxa"/>
              <w:bottom w:w="90" w:type="dxa"/>
              <w:left w:w="140" w:type="dxa"/>
              <w:right w:w="140" w:type="dxa"/>
            </w:tcMar>
          </w:tcPr>
          <w:p>
            <w:pPr>
              <w:jc w:val="left"/>
            </w:pPr>
            <w:r>
              <w:rPr>
                <w:color w:val="334155"/>
                <w:sz w:val="18"/>
              </w:rPr>
              <w:t>VARCHAR</w:t>
            </w:r>
          </w:p>
        </w:tc>
        <w:tc>
          <w:tcPr>
            <w:tcW w:type="dxa" w:w="2592"/>
            <w:shd w:fill="FFFFFF"/>
            <w:tcMar>
              <w:top w:w="90" w:type="dxa"/>
              <w:bottom w:w="90" w:type="dxa"/>
              <w:left w:w="140" w:type="dxa"/>
              <w:right w:w="140" w:type="dxa"/>
            </w:tcMar>
          </w:tcPr>
          <w:p>
            <w:pPr>
              <w:jc w:val="left"/>
            </w:pPr>
            <w:r>
              <w:rPr>
                <w:color w:val="334155"/>
                <w:sz w:val="18"/>
              </w:rPr>
              <w:t>NOT NULL</w:t>
            </w:r>
          </w:p>
        </w:tc>
        <w:tc>
          <w:tcPr>
            <w:tcW w:type="dxa" w:w="3600"/>
            <w:shd w:fill="FFFFFF"/>
            <w:tcMar>
              <w:top w:w="90" w:type="dxa"/>
              <w:bottom w:w="90" w:type="dxa"/>
              <w:left w:w="140" w:type="dxa"/>
              <w:right w:w="140" w:type="dxa"/>
            </w:tcMar>
          </w:tcPr>
          <w:p>
            <w:pPr>
              <w:jc w:val="left"/>
            </w:pPr>
            <w:r>
              <w:rPr>
                <w:color w:val="334155"/>
                <w:sz w:val="18"/>
              </w:rPr>
              <w:t>Official marketplace customer support info</w:t>
            </w:r>
          </w:p>
        </w:tc>
      </w:tr>
      <w:tr>
        <w:tc>
          <w:tcPr>
            <w:tcW w:type="dxa" w:w="2160"/>
            <w:shd w:fill="F8FAFC"/>
            <w:tcMar>
              <w:top w:w="90" w:type="dxa"/>
              <w:bottom w:w="90" w:type="dxa"/>
              <w:left w:w="140" w:type="dxa"/>
              <w:right w:w="140" w:type="dxa"/>
            </w:tcMar>
          </w:tcPr>
          <w:p>
            <w:pPr>
              <w:jc w:val="left"/>
            </w:pPr>
            <w:r>
              <w:rPr>
                <w:color w:val="334155"/>
                <w:sz w:val="18"/>
              </w:rPr>
              <w:t>updated_at</w:t>
            </w:r>
          </w:p>
        </w:tc>
        <w:tc>
          <w:tcPr>
            <w:tcW w:type="dxa" w:w="2016"/>
            <w:shd w:fill="F8FAFC"/>
            <w:tcMar>
              <w:top w:w="90" w:type="dxa"/>
              <w:bottom w:w="90" w:type="dxa"/>
              <w:left w:w="140" w:type="dxa"/>
              <w:right w:w="140" w:type="dxa"/>
            </w:tcMar>
          </w:tcPr>
          <w:p>
            <w:pPr>
              <w:jc w:val="left"/>
            </w:pPr>
            <w:r>
              <w:rPr>
                <w:color w:val="334155"/>
                <w:sz w:val="18"/>
              </w:rPr>
              <w:t>TIMESTAMP WITH TIME ZONE</w:t>
            </w:r>
          </w:p>
        </w:tc>
        <w:tc>
          <w:tcPr>
            <w:tcW w:type="dxa" w:w="2592"/>
            <w:shd w:fill="F8FAFC"/>
            <w:tcMar>
              <w:top w:w="90" w:type="dxa"/>
              <w:bottom w:w="90" w:type="dxa"/>
              <w:left w:w="140" w:type="dxa"/>
              <w:right w:w="140" w:type="dxa"/>
            </w:tcMar>
          </w:tcPr>
          <w:p>
            <w:pPr>
              <w:jc w:val="left"/>
            </w:pPr>
            <w:r>
              <w:rPr>
                <w:color w:val="334155"/>
                <w:sz w:val="18"/>
              </w:rPr>
              <w:t>DEFAULT NOW()</w:t>
            </w:r>
          </w:p>
        </w:tc>
        <w:tc>
          <w:tcPr>
            <w:tcW w:type="dxa" w:w="3600"/>
            <w:shd w:fill="F8FAFC"/>
            <w:tcMar>
              <w:top w:w="90" w:type="dxa"/>
              <w:bottom w:w="90" w:type="dxa"/>
              <w:left w:w="140" w:type="dxa"/>
              <w:right w:w="140" w:type="dxa"/>
            </w:tcMar>
          </w:tcPr>
          <w:p>
            <w:pPr>
              <w:jc w:val="left"/>
            </w:pPr>
            <w:r>
              <w:rPr>
                <w:color w:val="334155"/>
                <w:sz w:val="18"/>
              </w:rPr>
              <w:t>Last modified timestamp</w:t>
            </w:r>
          </w:p>
        </w:tc>
      </w:tr>
    </w:tbl>
    <w:p>
      <w:pPr>
        <w:spacing w:after="160"/>
      </w:pPr>
    </w:p>
    <w:p>
      <w:pPr>
        <w:pStyle w:val="Heading1"/>
        <w:spacing w:before="360" w:after="160"/>
      </w:pPr>
      <w:r>
        <w:rPr>
          <w:b/>
          <w:color w:val="1E293B"/>
          <w:sz w:val="36"/>
        </w:rPr>
        <w:t>4. Database Deployment &amp; Execution Guide</w:t>
      </w:r>
    </w:p>
    <w:p>
      <w:r>
        <w:t>You can instantly deploy this complete database schema to any modern cloud or local database using the methods below:</w:t>
      </w:r>
    </w:p>
    <w:p>
      <w:r>
        <w:t>Option A: Deploy to Supabase / PostgreSQL (Recommended)</w:t>
        <w:br/>
        <w:t>1. Open your Supabase Dashboard or pgAdmin.</w:t>
        <w:br/>
        <w:t>2. Navigate to SQL Editor.</w:t>
        <w:br/>
        <w:t>3. Copy and run the complete script from database/schema.sql.</w:t>
        <w:br/>
        <w:t>4. (Optional) Run database/seed.sql to insert default categories, admin user, and sample coupons.</w:t>
        <w:br/>
        <w:br/>
        <w:t>Option B: Deploy via Prisma ORM</w:t>
        <w:br/>
        <w:t>1. Add DATABASE_URL to your .env file:</w:t>
        <w:br/>
        <w:t xml:space="preserve">   DATABASE_URL="postgresql://postgres:password@localhost:5432/shehunnar_db"</w:t>
        <w:br/>
        <w:t>2. Run the migration command:</w:t>
        <w:br/>
        <w:t xml:space="preserve">   npx prisma db push</w:t>
        <w:br/>
        <w:t xml:space="preserve">   npx prisma generate</w:t>
        <w:br/>
        <w:t>3. All TypeScript types and database tables will be generated automatically.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